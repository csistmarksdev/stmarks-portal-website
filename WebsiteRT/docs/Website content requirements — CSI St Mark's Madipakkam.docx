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C4FE" w14:textId="77777777" w:rsidR="00BF646B" w:rsidRDefault="00000000">
      <w:pPr>
        <w:keepNext/>
        <w:spacing w:after="120"/>
        <w:rPr>
          <w:rFonts w:hint="eastAsia"/>
        </w:rPr>
      </w:pPr>
      <w:r>
        <w:rPr>
          <w:b/>
          <w:color w:val="8E1E3C"/>
          <w:sz w:val="48"/>
        </w:rPr>
        <w:t>Website content — what we need from the church</w:t>
      </w:r>
    </w:p>
    <w:p w14:paraId="12641367" w14:textId="77777777" w:rsidR="00BF646B" w:rsidRDefault="00000000">
      <w:pPr>
        <w:rPr>
          <w:rFonts w:hint="eastAsia"/>
        </w:rPr>
      </w:pPr>
      <w:r>
        <w:rPr>
          <w:b/>
          <w:color w:val="1F1B24"/>
        </w:rPr>
        <w:t>For:</w:t>
      </w:r>
      <w:r>
        <w:rPr>
          <w:color w:val="1F1B24"/>
        </w:rPr>
        <w:t xml:space="preserve"> CSI St. Mark's Church, Madipakkam </w:t>
      </w:r>
      <w:r>
        <w:rPr>
          <w:b/>
          <w:color w:val="1F1B24"/>
        </w:rPr>
        <w:t>Purpose:</w:t>
      </w:r>
      <w:r>
        <w:rPr>
          <w:color w:val="1F1B24"/>
        </w:rPr>
        <w:t xml:space="preserve"> the list of everything the website needs from the church, so it can be collected in one pass rather than chased item by item.</w:t>
      </w:r>
    </w:p>
    <w:p w14:paraId="244902B4" w14:textId="77777777" w:rsidR="00BF646B" w:rsidRDefault="00BF646B">
      <w:pPr>
        <w:pBdr>
          <w:bottom w:val="single" w:sz="6" w:space="0" w:color="D8D2DD"/>
        </w:pBdr>
        <w:spacing w:before="160"/>
        <w:rPr>
          <w:rFonts w:hint="eastAsia"/>
        </w:rPr>
      </w:pPr>
    </w:p>
    <w:p w14:paraId="1FF97448" w14:textId="77777777" w:rsidR="00BF646B" w:rsidRDefault="00000000">
      <w:pPr>
        <w:keepNext/>
        <w:spacing w:before="400" w:after="120"/>
        <w:rPr>
          <w:rFonts w:hint="eastAsia"/>
        </w:rPr>
      </w:pPr>
      <w:r>
        <w:rPr>
          <w:b/>
          <w:color w:val="8E1E3C"/>
          <w:sz w:val="34"/>
        </w:rPr>
        <w:t>How to read this document</w:t>
      </w:r>
    </w:p>
    <w:p w14:paraId="3FEEAD2C" w14:textId="77777777" w:rsidR="00BF646B" w:rsidRDefault="00000000">
      <w:pPr>
        <w:rPr>
          <w:rFonts w:hint="eastAsia"/>
        </w:rPr>
      </w:pPr>
      <w:r>
        <w:rPr>
          <w:color w:val="1F1B24"/>
        </w:rPr>
        <w:t>The website's content comes from two places, and the difference decides how you send us each item.</w:t>
      </w:r>
    </w:p>
    <w:tbl>
      <w:tblPr>
        <w:tblW w:w="0" w:type="auto"/>
        <w:tblLook w:val="04A0" w:firstRow="1" w:lastRow="0" w:firstColumn="1" w:lastColumn="0" w:noHBand="0" w:noVBand="1"/>
      </w:tblPr>
      <w:tblGrid>
        <w:gridCol w:w="3216"/>
        <w:gridCol w:w="3216"/>
        <w:gridCol w:w="3216"/>
      </w:tblGrid>
      <w:tr w:rsidR="00BF646B" w14:paraId="073000C9"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4276419B" w14:textId="77777777" w:rsidR="00BF646B" w:rsidRDefault="00BF646B">
            <w:pPr>
              <w:spacing w:before="40" w:after="40"/>
              <w:rPr>
                <w:rFonts w:hint="eastAsia"/>
              </w:rPr>
            </w:pP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4DBFC23B" w14:textId="77777777" w:rsidR="00BF646B" w:rsidRDefault="00000000">
            <w:pPr>
              <w:spacing w:before="40" w:after="40"/>
              <w:rPr>
                <w:rFonts w:hint="eastAsia"/>
              </w:rPr>
            </w:pPr>
            <w:r>
              <w:rPr>
                <w:rFonts w:ascii="Segoe UI" w:hAnsi="Segoe UI"/>
                <w:b/>
                <w:color w:val="1F1B24"/>
                <w:sz w:val="19"/>
              </w:rPr>
              <w:t>Where it lives</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508B32FD" w14:textId="77777777" w:rsidR="00BF646B" w:rsidRDefault="00000000">
            <w:pPr>
              <w:spacing w:before="40" w:after="40"/>
              <w:rPr>
                <w:rFonts w:hint="eastAsia"/>
              </w:rPr>
            </w:pPr>
            <w:r>
              <w:rPr>
                <w:rFonts w:ascii="Segoe UI" w:hAnsi="Segoe UI"/>
                <w:b/>
                <w:color w:val="1F1B24"/>
                <w:sz w:val="19"/>
              </w:rPr>
              <w:t>Who changes it later</w:t>
            </w:r>
          </w:p>
        </w:tc>
      </w:tr>
      <w:tr w:rsidR="00BF646B" w14:paraId="72B3582C" w14:textId="77777777">
        <w:tc>
          <w:tcPr>
            <w:tcW w:w="3216" w:type="dxa"/>
            <w:tcBorders>
              <w:top w:val="single" w:sz="4" w:space="0" w:color="D8D2DD"/>
              <w:left w:val="single" w:sz="4" w:space="0" w:color="D8D2DD"/>
              <w:bottom w:val="single" w:sz="4" w:space="0" w:color="D8D2DD"/>
              <w:right w:val="single" w:sz="4" w:space="0" w:color="D8D2DD"/>
            </w:tcBorders>
          </w:tcPr>
          <w:p w14:paraId="579ACF92" w14:textId="77777777" w:rsidR="00BF646B" w:rsidRDefault="00000000">
            <w:pPr>
              <w:spacing w:before="40" w:after="40"/>
              <w:rPr>
                <w:rFonts w:hint="eastAsia"/>
              </w:rPr>
            </w:pPr>
            <w:r>
              <w:rPr>
                <w:b/>
                <w:color w:val="1F1B24"/>
                <w:sz w:val="19"/>
              </w:rPr>
              <w:t>Part 1</w:t>
            </w:r>
          </w:p>
        </w:tc>
        <w:tc>
          <w:tcPr>
            <w:tcW w:w="3216" w:type="dxa"/>
            <w:tcBorders>
              <w:top w:val="single" w:sz="4" w:space="0" w:color="D8D2DD"/>
              <w:left w:val="single" w:sz="4" w:space="0" w:color="D8D2DD"/>
              <w:bottom w:val="single" w:sz="4" w:space="0" w:color="D8D2DD"/>
              <w:right w:val="single" w:sz="4" w:space="0" w:color="D8D2DD"/>
            </w:tcBorders>
          </w:tcPr>
          <w:p w14:paraId="691A08DA" w14:textId="77777777" w:rsidR="00BF646B" w:rsidRDefault="00000000">
            <w:pPr>
              <w:spacing w:before="40" w:after="40"/>
              <w:rPr>
                <w:rFonts w:hint="eastAsia"/>
              </w:rPr>
            </w:pPr>
            <w:r>
              <w:rPr>
                <w:rFonts w:ascii="Segoe UI" w:hAnsi="Segoe UI"/>
                <w:color w:val="1F1B24"/>
                <w:sz w:val="19"/>
              </w:rPr>
              <w:t>Written into the website</w:t>
            </w:r>
          </w:p>
        </w:tc>
        <w:tc>
          <w:tcPr>
            <w:tcW w:w="3216" w:type="dxa"/>
            <w:tcBorders>
              <w:top w:val="single" w:sz="4" w:space="0" w:color="D8D2DD"/>
              <w:left w:val="single" w:sz="4" w:space="0" w:color="D8D2DD"/>
              <w:bottom w:val="single" w:sz="4" w:space="0" w:color="D8D2DD"/>
              <w:right w:val="single" w:sz="4" w:space="0" w:color="D8D2DD"/>
            </w:tcBorders>
          </w:tcPr>
          <w:p w14:paraId="26D273DB" w14:textId="77777777" w:rsidR="00BF646B" w:rsidRDefault="00000000">
            <w:pPr>
              <w:spacing w:before="40" w:after="40"/>
              <w:rPr>
                <w:rFonts w:hint="eastAsia"/>
              </w:rPr>
            </w:pPr>
            <w:r>
              <w:rPr>
                <w:rFonts w:ascii="Segoe UI" w:hAnsi="Segoe UI"/>
                <w:color w:val="1F1B24"/>
                <w:sz w:val="19"/>
              </w:rPr>
              <w:t xml:space="preserve">Needs a developer. Send it to us </w:t>
            </w:r>
            <w:r>
              <w:rPr>
                <w:b/>
                <w:color w:val="1F1B24"/>
                <w:sz w:val="19"/>
              </w:rPr>
              <w:t>once</w:t>
            </w:r>
            <w:r>
              <w:rPr>
                <w:rFonts w:ascii="Segoe UI" w:hAnsi="Segoe UI"/>
                <w:color w:val="1F1B24"/>
                <w:sz w:val="19"/>
              </w:rPr>
              <w:t>, in the tables below</w:t>
            </w:r>
          </w:p>
        </w:tc>
      </w:tr>
      <w:tr w:rsidR="00BF646B" w14:paraId="77B54AF8" w14:textId="77777777">
        <w:tc>
          <w:tcPr>
            <w:tcW w:w="3216" w:type="dxa"/>
            <w:tcBorders>
              <w:top w:val="single" w:sz="4" w:space="0" w:color="D8D2DD"/>
              <w:left w:val="single" w:sz="4" w:space="0" w:color="D8D2DD"/>
              <w:bottom w:val="single" w:sz="4" w:space="0" w:color="D8D2DD"/>
              <w:right w:val="single" w:sz="4" w:space="0" w:color="D8D2DD"/>
            </w:tcBorders>
          </w:tcPr>
          <w:p w14:paraId="654A71FD" w14:textId="77777777" w:rsidR="00BF646B" w:rsidRDefault="00000000">
            <w:pPr>
              <w:spacing w:before="40" w:after="40"/>
              <w:rPr>
                <w:rFonts w:hint="eastAsia"/>
              </w:rPr>
            </w:pPr>
            <w:r>
              <w:rPr>
                <w:b/>
                <w:color w:val="1F1B24"/>
                <w:sz w:val="19"/>
              </w:rPr>
              <w:t>Part 2</w:t>
            </w:r>
          </w:p>
        </w:tc>
        <w:tc>
          <w:tcPr>
            <w:tcW w:w="3216" w:type="dxa"/>
            <w:tcBorders>
              <w:top w:val="single" w:sz="4" w:space="0" w:color="D8D2DD"/>
              <w:left w:val="single" w:sz="4" w:space="0" w:color="D8D2DD"/>
              <w:bottom w:val="single" w:sz="4" w:space="0" w:color="D8D2DD"/>
              <w:right w:val="single" w:sz="4" w:space="0" w:color="D8D2DD"/>
            </w:tcBorders>
          </w:tcPr>
          <w:p w14:paraId="7403E73A" w14:textId="77777777" w:rsidR="00BF646B" w:rsidRDefault="00000000">
            <w:pPr>
              <w:spacing w:before="40" w:after="40"/>
              <w:rPr>
                <w:rFonts w:hint="eastAsia"/>
              </w:rPr>
            </w:pPr>
            <w:r>
              <w:rPr>
                <w:rFonts w:ascii="Segoe UI" w:hAnsi="Segoe UI"/>
                <w:color w:val="1F1B24"/>
                <w:sz w:val="19"/>
              </w:rPr>
              <w:t>The St. Mark's Portal</w:t>
            </w:r>
          </w:p>
        </w:tc>
        <w:tc>
          <w:tcPr>
            <w:tcW w:w="3216" w:type="dxa"/>
            <w:tcBorders>
              <w:top w:val="single" w:sz="4" w:space="0" w:color="D8D2DD"/>
              <w:left w:val="single" w:sz="4" w:space="0" w:color="D8D2DD"/>
              <w:bottom w:val="single" w:sz="4" w:space="0" w:color="D8D2DD"/>
              <w:right w:val="single" w:sz="4" w:space="0" w:color="D8D2DD"/>
            </w:tcBorders>
          </w:tcPr>
          <w:p w14:paraId="54CA80A0" w14:textId="77777777" w:rsidR="00BF646B" w:rsidRDefault="00000000">
            <w:pPr>
              <w:spacing w:before="40" w:after="40"/>
              <w:rPr>
                <w:rFonts w:hint="eastAsia"/>
              </w:rPr>
            </w:pPr>
            <w:r>
              <w:rPr>
                <w:rFonts w:ascii="Segoe UI" w:hAnsi="Segoe UI"/>
                <w:color w:val="1F1B24"/>
                <w:sz w:val="19"/>
              </w:rPr>
              <w:t>The church office, anytime, on its own</w:t>
            </w:r>
          </w:p>
        </w:tc>
      </w:tr>
    </w:tbl>
    <w:p w14:paraId="010A0BED" w14:textId="77777777" w:rsidR="00BF646B" w:rsidRDefault="00BF646B">
      <w:pPr>
        <w:spacing w:after="40"/>
        <w:rPr>
          <w:rFonts w:hint="eastAsia"/>
        </w:rPr>
      </w:pPr>
    </w:p>
    <w:p w14:paraId="79783213" w14:textId="77777777" w:rsidR="00BF646B" w:rsidRDefault="00000000">
      <w:pPr>
        <w:rPr>
          <w:rFonts w:hint="eastAsia"/>
        </w:rPr>
      </w:pPr>
      <w:r>
        <w:rPr>
          <w:b/>
          <w:color w:val="1F1B24"/>
        </w:rPr>
        <w:t>You only need to collect Part 1 for us.</w:t>
      </w:r>
      <w:r>
        <w:rPr>
          <w:color w:val="1F1B24"/>
        </w:rPr>
        <w:t xml:space="preserve"> Part 2 is listed at the end so you know what </w:t>
      </w:r>
      <w:r>
        <w:rPr>
          <w:i/>
          <w:color w:val="1F1B24"/>
        </w:rPr>
        <w:t>not</w:t>
      </w:r>
      <w:r>
        <w:rPr>
          <w:color w:val="1F1B24"/>
        </w:rPr>
        <w:t xml:space="preserve"> to send — that content goes straight into the Portal by whoever is looking after it.</w:t>
      </w:r>
    </w:p>
    <w:p w14:paraId="1325FED7" w14:textId="77777777" w:rsidR="00BF646B" w:rsidRDefault="00000000">
      <w:pPr>
        <w:keepNext/>
        <w:spacing w:before="320" w:after="120"/>
        <w:rPr>
          <w:rFonts w:hint="eastAsia"/>
        </w:rPr>
      </w:pPr>
      <w:r>
        <w:rPr>
          <w:b/>
          <w:color w:val="1F1B24"/>
          <w:sz w:val="28"/>
        </w:rPr>
        <w:t>Everything is needed in both English and Tamil</w:t>
      </w:r>
    </w:p>
    <w:p w14:paraId="33AE2764" w14:textId="77777777" w:rsidR="00BF646B" w:rsidRDefault="00000000">
      <w:pPr>
        <w:rPr>
          <w:rFonts w:hint="eastAsia"/>
        </w:rPr>
      </w:pPr>
      <w:r>
        <w:rPr>
          <w:color w:val="1F1B24"/>
        </w:rPr>
        <w:t>The website is fully bilingual. Every sentence, name, title and caption below needs a Tamil version as well. Where a Tamil version is missing, the English will show to Tamil readers, which we would rather avoid.</w:t>
      </w:r>
    </w:p>
    <w:p w14:paraId="3B2A0464" w14:textId="77777777" w:rsidR="00BF646B" w:rsidRDefault="00000000">
      <w:pPr>
        <w:rPr>
          <w:rFonts w:hint="eastAsia"/>
        </w:rPr>
      </w:pPr>
      <w:r>
        <w:rPr>
          <w:color w:val="1F1B24"/>
        </w:rPr>
        <w:t>Please send both together, in the same row or the same document, so nothing gets separated.</w:t>
      </w:r>
    </w:p>
    <w:p w14:paraId="55F73ABB" w14:textId="77777777" w:rsidR="00BF646B" w:rsidRDefault="00BF646B">
      <w:pPr>
        <w:pBdr>
          <w:bottom w:val="single" w:sz="6" w:space="0" w:color="D8D2DD"/>
        </w:pBdr>
        <w:spacing w:before="160"/>
        <w:rPr>
          <w:rFonts w:hint="eastAsia"/>
        </w:rPr>
      </w:pPr>
    </w:p>
    <w:p w14:paraId="0894FFF0" w14:textId="77777777" w:rsidR="00BF646B" w:rsidRDefault="00000000">
      <w:pPr>
        <w:keepNext/>
        <w:spacing w:before="400" w:after="120"/>
        <w:rPr>
          <w:rFonts w:hint="eastAsia"/>
        </w:rPr>
      </w:pPr>
      <w:r>
        <w:rPr>
          <w:b/>
          <w:color w:val="8E1E3C"/>
          <w:sz w:val="34"/>
        </w:rPr>
        <w:t>Part 1 — What we need from the church</w:t>
      </w:r>
    </w:p>
    <w:p w14:paraId="572B5228" w14:textId="77777777" w:rsidR="00BF646B" w:rsidRDefault="00000000">
      <w:pPr>
        <w:keepNext/>
        <w:spacing w:before="320" w:after="120"/>
        <w:rPr>
          <w:rFonts w:hint="eastAsia"/>
        </w:rPr>
      </w:pPr>
      <w:r>
        <w:rPr>
          <w:b/>
          <w:color w:val="1F1B24"/>
          <w:sz w:val="28"/>
        </w:rPr>
        <w:t>1. Church contact details</w:t>
      </w:r>
    </w:p>
    <w:p w14:paraId="33FBBCAC" w14:textId="77777777" w:rsidR="00BF646B" w:rsidRDefault="00000000">
      <w:pPr>
        <w:rPr>
          <w:rFonts w:hint="eastAsia"/>
        </w:rPr>
      </w:pPr>
      <w:r>
        <w:rPr>
          <w:color w:val="1F1B24"/>
        </w:rPr>
        <w:t>Used in the footer of every page, on the Contact page, and on the home page.</w:t>
      </w:r>
    </w:p>
    <w:tbl>
      <w:tblPr>
        <w:tblW w:w="0" w:type="auto"/>
        <w:tblLook w:val="04A0" w:firstRow="1" w:lastRow="0" w:firstColumn="1" w:lastColumn="0" w:noHBand="0" w:noVBand="1"/>
      </w:tblPr>
      <w:tblGrid>
        <w:gridCol w:w="4824"/>
        <w:gridCol w:w="4824"/>
      </w:tblGrid>
      <w:tr w:rsidR="00BF646B" w14:paraId="3EE096A1"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5B81DACA" w14:textId="77777777" w:rsidR="00BF646B" w:rsidRDefault="00000000">
            <w:pPr>
              <w:spacing w:before="40" w:after="40"/>
              <w:rPr>
                <w:rFonts w:hint="eastAsia"/>
              </w:rPr>
            </w:pPr>
            <w:r>
              <w:rPr>
                <w:rFonts w:ascii="Segoe UI" w:hAnsi="Segoe UI"/>
                <w:b/>
                <w:color w:val="1F1B24"/>
                <w:sz w:val="19"/>
              </w:rPr>
              <w:t>Item</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1FB35C17" w14:textId="77777777" w:rsidR="00BF646B" w:rsidRDefault="00000000">
            <w:pPr>
              <w:spacing w:before="40" w:after="40"/>
              <w:rPr>
                <w:rFonts w:hint="eastAsia"/>
              </w:rPr>
            </w:pPr>
            <w:r>
              <w:rPr>
                <w:rFonts w:ascii="Segoe UI" w:hAnsi="Segoe UI"/>
                <w:b/>
                <w:color w:val="1F1B24"/>
                <w:sz w:val="19"/>
              </w:rPr>
              <w:t>Notes</w:t>
            </w:r>
          </w:p>
        </w:tc>
      </w:tr>
      <w:tr w:rsidR="00BF646B" w14:paraId="042189BE" w14:textId="77777777">
        <w:tc>
          <w:tcPr>
            <w:tcW w:w="4824" w:type="dxa"/>
            <w:tcBorders>
              <w:top w:val="single" w:sz="4" w:space="0" w:color="D8D2DD"/>
              <w:left w:val="single" w:sz="4" w:space="0" w:color="D8D2DD"/>
              <w:bottom w:val="single" w:sz="4" w:space="0" w:color="D8D2DD"/>
              <w:right w:val="single" w:sz="4" w:space="0" w:color="D8D2DD"/>
            </w:tcBorders>
          </w:tcPr>
          <w:p w14:paraId="48FF61C6" w14:textId="77777777" w:rsidR="00BF646B" w:rsidRDefault="00000000">
            <w:pPr>
              <w:spacing w:before="40" w:after="40"/>
              <w:rPr>
                <w:rFonts w:hint="eastAsia"/>
              </w:rPr>
            </w:pPr>
            <w:r>
              <w:rPr>
                <w:rFonts w:ascii="Segoe UI" w:hAnsi="Segoe UI"/>
                <w:color w:val="1F1B24"/>
                <w:sz w:val="19"/>
              </w:rPr>
              <w:t>Full postal address</w:t>
            </w:r>
          </w:p>
        </w:tc>
        <w:tc>
          <w:tcPr>
            <w:tcW w:w="4824" w:type="dxa"/>
            <w:tcBorders>
              <w:top w:val="single" w:sz="4" w:space="0" w:color="D8D2DD"/>
              <w:left w:val="single" w:sz="4" w:space="0" w:color="D8D2DD"/>
              <w:bottom w:val="single" w:sz="4" w:space="0" w:color="D8D2DD"/>
              <w:right w:val="single" w:sz="4" w:space="0" w:color="D8D2DD"/>
            </w:tcBorders>
          </w:tcPr>
          <w:p w14:paraId="0856C71E" w14:textId="77777777" w:rsidR="00BF646B" w:rsidRDefault="00000000">
            <w:pPr>
              <w:spacing w:before="40" w:after="40"/>
              <w:rPr>
                <w:rFonts w:hint="eastAsia"/>
              </w:rPr>
            </w:pPr>
            <w:r>
              <w:rPr>
                <w:rFonts w:ascii="Segoe UI" w:hAnsi="Segoe UI"/>
                <w:color w:val="1F1B24"/>
                <w:sz w:val="19"/>
              </w:rPr>
              <w:t>Street lines, area, city, PIN code — as you would write it on an envelope</w:t>
            </w:r>
          </w:p>
        </w:tc>
      </w:tr>
      <w:tr w:rsidR="00BF646B" w14:paraId="0B175FEF" w14:textId="77777777">
        <w:tc>
          <w:tcPr>
            <w:tcW w:w="4824" w:type="dxa"/>
            <w:tcBorders>
              <w:top w:val="single" w:sz="4" w:space="0" w:color="D8D2DD"/>
              <w:left w:val="single" w:sz="4" w:space="0" w:color="D8D2DD"/>
              <w:bottom w:val="single" w:sz="4" w:space="0" w:color="D8D2DD"/>
              <w:right w:val="single" w:sz="4" w:space="0" w:color="D8D2DD"/>
            </w:tcBorders>
          </w:tcPr>
          <w:p w14:paraId="15ADE836" w14:textId="77777777" w:rsidR="00BF646B" w:rsidRDefault="00000000">
            <w:pPr>
              <w:spacing w:before="40" w:after="40"/>
              <w:rPr>
                <w:rFonts w:hint="eastAsia"/>
              </w:rPr>
            </w:pPr>
            <w:r>
              <w:rPr>
                <w:rFonts w:ascii="Segoe UI" w:hAnsi="Segoe UI"/>
                <w:color w:val="1F1B24"/>
                <w:sz w:val="19"/>
              </w:rPr>
              <w:lastRenderedPageBreak/>
              <w:t>Google Maps link</w:t>
            </w:r>
          </w:p>
        </w:tc>
        <w:tc>
          <w:tcPr>
            <w:tcW w:w="4824" w:type="dxa"/>
            <w:tcBorders>
              <w:top w:val="single" w:sz="4" w:space="0" w:color="D8D2DD"/>
              <w:left w:val="single" w:sz="4" w:space="0" w:color="D8D2DD"/>
              <w:bottom w:val="single" w:sz="4" w:space="0" w:color="D8D2DD"/>
              <w:right w:val="single" w:sz="4" w:space="0" w:color="D8D2DD"/>
            </w:tcBorders>
          </w:tcPr>
          <w:p w14:paraId="4BB21D35" w14:textId="77777777" w:rsidR="00BF646B" w:rsidRDefault="00000000">
            <w:pPr>
              <w:spacing w:before="40" w:after="40"/>
              <w:rPr>
                <w:rFonts w:hint="eastAsia"/>
              </w:rPr>
            </w:pPr>
            <w:r>
              <w:rPr>
                <w:rFonts w:ascii="Segoe UI" w:hAnsi="Segoe UI"/>
                <w:color w:val="1F1B24"/>
                <w:sz w:val="19"/>
              </w:rPr>
              <w:t xml:space="preserve">Open Maps, find the church, use </w:t>
            </w:r>
            <w:r>
              <w:rPr>
                <w:b/>
                <w:color w:val="1F1B24"/>
                <w:sz w:val="19"/>
              </w:rPr>
              <w:t>Share → Copy link</w:t>
            </w:r>
          </w:p>
        </w:tc>
      </w:tr>
      <w:tr w:rsidR="00BF646B" w14:paraId="4036201B" w14:textId="77777777">
        <w:tc>
          <w:tcPr>
            <w:tcW w:w="4824" w:type="dxa"/>
            <w:tcBorders>
              <w:top w:val="single" w:sz="4" w:space="0" w:color="D8D2DD"/>
              <w:left w:val="single" w:sz="4" w:space="0" w:color="D8D2DD"/>
              <w:bottom w:val="single" w:sz="4" w:space="0" w:color="D8D2DD"/>
              <w:right w:val="single" w:sz="4" w:space="0" w:color="D8D2DD"/>
            </w:tcBorders>
          </w:tcPr>
          <w:p w14:paraId="1AC819F6" w14:textId="77777777" w:rsidR="00BF646B" w:rsidRDefault="00000000">
            <w:pPr>
              <w:spacing w:before="40" w:after="40"/>
              <w:rPr>
                <w:rFonts w:hint="eastAsia"/>
              </w:rPr>
            </w:pPr>
            <w:r>
              <w:rPr>
                <w:rFonts w:ascii="Segoe UI" w:hAnsi="Segoe UI"/>
                <w:color w:val="1F1B24"/>
                <w:sz w:val="19"/>
              </w:rPr>
              <w:t>Phone number(s)</w:t>
            </w:r>
          </w:p>
        </w:tc>
        <w:tc>
          <w:tcPr>
            <w:tcW w:w="4824" w:type="dxa"/>
            <w:tcBorders>
              <w:top w:val="single" w:sz="4" w:space="0" w:color="D8D2DD"/>
              <w:left w:val="single" w:sz="4" w:space="0" w:color="D8D2DD"/>
              <w:bottom w:val="single" w:sz="4" w:space="0" w:color="D8D2DD"/>
              <w:right w:val="single" w:sz="4" w:space="0" w:color="D8D2DD"/>
            </w:tcBorders>
          </w:tcPr>
          <w:p w14:paraId="0998A672" w14:textId="77777777" w:rsidR="00BF646B" w:rsidRDefault="00000000">
            <w:pPr>
              <w:spacing w:before="40" w:after="40"/>
              <w:rPr>
                <w:rFonts w:hint="eastAsia"/>
              </w:rPr>
            </w:pPr>
            <w:r>
              <w:rPr>
                <w:rFonts w:ascii="Segoe UI" w:hAnsi="Segoe UI"/>
                <w:color w:val="1F1B24"/>
                <w:sz w:val="19"/>
              </w:rPr>
              <w:t>One or more. Include the country code, e.g. +91</w:t>
            </w:r>
          </w:p>
        </w:tc>
      </w:tr>
      <w:tr w:rsidR="00BF646B" w14:paraId="7CB456FD" w14:textId="77777777">
        <w:tc>
          <w:tcPr>
            <w:tcW w:w="4824" w:type="dxa"/>
            <w:tcBorders>
              <w:top w:val="single" w:sz="4" w:space="0" w:color="D8D2DD"/>
              <w:left w:val="single" w:sz="4" w:space="0" w:color="D8D2DD"/>
              <w:bottom w:val="single" w:sz="4" w:space="0" w:color="D8D2DD"/>
              <w:right w:val="single" w:sz="4" w:space="0" w:color="D8D2DD"/>
            </w:tcBorders>
          </w:tcPr>
          <w:p w14:paraId="777A8A97" w14:textId="77777777" w:rsidR="00BF646B" w:rsidRDefault="00000000">
            <w:pPr>
              <w:spacing w:before="40" w:after="40"/>
              <w:rPr>
                <w:rFonts w:hint="eastAsia"/>
              </w:rPr>
            </w:pPr>
            <w:r>
              <w:rPr>
                <w:rFonts w:ascii="Segoe UI" w:hAnsi="Segoe UI"/>
                <w:color w:val="1F1B24"/>
                <w:sz w:val="19"/>
              </w:rPr>
              <w:t>Email address(es)</w:t>
            </w:r>
          </w:p>
        </w:tc>
        <w:tc>
          <w:tcPr>
            <w:tcW w:w="4824" w:type="dxa"/>
            <w:tcBorders>
              <w:top w:val="single" w:sz="4" w:space="0" w:color="D8D2DD"/>
              <w:left w:val="single" w:sz="4" w:space="0" w:color="D8D2DD"/>
              <w:bottom w:val="single" w:sz="4" w:space="0" w:color="D8D2DD"/>
              <w:right w:val="single" w:sz="4" w:space="0" w:color="D8D2DD"/>
            </w:tcBorders>
          </w:tcPr>
          <w:p w14:paraId="3323BA71" w14:textId="77777777" w:rsidR="00BF646B" w:rsidRDefault="00000000">
            <w:pPr>
              <w:spacing w:before="40" w:after="40"/>
              <w:rPr>
                <w:rFonts w:hint="eastAsia"/>
              </w:rPr>
            </w:pPr>
            <w:r>
              <w:rPr>
                <w:rFonts w:ascii="Segoe UI" w:hAnsi="Segoe UI"/>
                <w:color w:val="1F1B24"/>
                <w:sz w:val="19"/>
              </w:rPr>
              <w:t>One or more</w:t>
            </w:r>
          </w:p>
        </w:tc>
      </w:tr>
      <w:tr w:rsidR="00BF646B" w14:paraId="1B269741" w14:textId="77777777">
        <w:tc>
          <w:tcPr>
            <w:tcW w:w="4824" w:type="dxa"/>
            <w:tcBorders>
              <w:top w:val="single" w:sz="4" w:space="0" w:color="D8D2DD"/>
              <w:left w:val="single" w:sz="4" w:space="0" w:color="D8D2DD"/>
              <w:bottom w:val="single" w:sz="4" w:space="0" w:color="D8D2DD"/>
              <w:right w:val="single" w:sz="4" w:space="0" w:color="D8D2DD"/>
            </w:tcBorders>
          </w:tcPr>
          <w:p w14:paraId="2D7A353A" w14:textId="77777777" w:rsidR="00BF646B" w:rsidRDefault="00000000">
            <w:pPr>
              <w:spacing w:before="40" w:after="40"/>
              <w:rPr>
                <w:rFonts w:hint="eastAsia"/>
              </w:rPr>
            </w:pPr>
            <w:r>
              <w:rPr>
                <w:rFonts w:ascii="Segoe UI" w:hAnsi="Segoe UI"/>
                <w:color w:val="1F1B24"/>
                <w:sz w:val="19"/>
              </w:rPr>
              <w:t>Office hours</w:t>
            </w:r>
          </w:p>
        </w:tc>
        <w:tc>
          <w:tcPr>
            <w:tcW w:w="4824" w:type="dxa"/>
            <w:tcBorders>
              <w:top w:val="single" w:sz="4" w:space="0" w:color="D8D2DD"/>
              <w:left w:val="single" w:sz="4" w:space="0" w:color="D8D2DD"/>
              <w:bottom w:val="single" w:sz="4" w:space="0" w:color="D8D2DD"/>
              <w:right w:val="single" w:sz="4" w:space="0" w:color="D8D2DD"/>
            </w:tcBorders>
          </w:tcPr>
          <w:p w14:paraId="4458BBBA" w14:textId="77777777" w:rsidR="00BF646B" w:rsidRDefault="00000000">
            <w:pPr>
              <w:spacing w:before="40" w:after="40"/>
              <w:rPr>
                <w:rFonts w:hint="eastAsia"/>
              </w:rPr>
            </w:pPr>
            <w:r>
              <w:rPr>
                <w:rFonts w:ascii="Segoe UI" w:hAnsi="Segoe UI"/>
                <w:color w:val="1F1B24"/>
                <w:sz w:val="19"/>
              </w:rPr>
              <w:t>E.g. "Monday to Friday, 9.00 am – 5.00 pm"</w:t>
            </w:r>
          </w:p>
        </w:tc>
      </w:tr>
      <w:tr w:rsidR="00BF646B" w14:paraId="58C7CF37" w14:textId="77777777">
        <w:tc>
          <w:tcPr>
            <w:tcW w:w="4824" w:type="dxa"/>
            <w:tcBorders>
              <w:top w:val="single" w:sz="4" w:space="0" w:color="D8D2DD"/>
              <w:left w:val="single" w:sz="4" w:space="0" w:color="D8D2DD"/>
              <w:bottom w:val="single" w:sz="4" w:space="0" w:color="D8D2DD"/>
              <w:right w:val="single" w:sz="4" w:space="0" w:color="D8D2DD"/>
            </w:tcBorders>
          </w:tcPr>
          <w:p w14:paraId="3285536F" w14:textId="77777777" w:rsidR="00BF646B" w:rsidRDefault="00000000">
            <w:pPr>
              <w:spacing w:before="40" w:after="40"/>
              <w:rPr>
                <w:rFonts w:hint="eastAsia"/>
              </w:rPr>
            </w:pPr>
            <w:r>
              <w:rPr>
                <w:rFonts w:ascii="Segoe UI" w:hAnsi="Segoe UI"/>
                <w:color w:val="1F1B24"/>
                <w:sz w:val="19"/>
              </w:rPr>
              <w:t>Social media links</w:t>
            </w:r>
          </w:p>
        </w:tc>
        <w:tc>
          <w:tcPr>
            <w:tcW w:w="4824" w:type="dxa"/>
            <w:tcBorders>
              <w:top w:val="single" w:sz="4" w:space="0" w:color="D8D2DD"/>
              <w:left w:val="single" w:sz="4" w:space="0" w:color="D8D2DD"/>
              <w:bottom w:val="single" w:sz="4" w:space="0" w:color="D8D2DD"/>
              <w:right w:val="single" w:sz="4" w:space="0" w:color="D8D2DD"/>
            </w:tcBorders>
          </w:tcPr>
          <w:p w14:paraId="3FDE935B" w14:textId="77777777" w:rsidR="00BF646B" w:rsidRDefault="00000000">
            <w:pPr>
              <w:spacing w:before="40" w:after="40"/>
              <w:rPr>
                <w:rFonts w:hint="eastAsia"/>
              </w:rPr>
            </w:pPr>
            <w:r>
              <w:rPr>
                <w:rFonts w:ascii="Segoe UI" w:hAnsi="Segoe UI"/>
                <w:color w:val="1F1B24"/>
                <w:sz w:val="19"/>
              </w:rPr>
              <w:t>Full web addresses for Facebook, Instagram, YouTube, WhatsApp — whichever the church has</w:t>
            </w:r>
          </w:p>
        </w:tc>
      </w:tr>
    </w:tbl>
    <w:p w14:paraId="046563ED" w14:textId="77777777" w:rsidR="00BF646B" w:rsidRDefault="00BF646B">
      <w:pPr>
        <w:spacing w:after="40"/>
        <w:rPr>
          <w:rFonts w:hint="eastAsia"/>
        </w:rPr>
      </w:pPr>
    </w:p>
    <w:p w14:paraId="40B720A3" w14:textId="77777777" w:rsidR="00BF646B" w:rsidRDefault="00000000">
      <w:pPr>
        <w:keepNext/>
        <w:spacing w:before="320" w:after="120"/>
        <w:rPr>
          <w:rFonts w:hint="eastAsia"/>
        </w:rPr>
      </w:pPr>
      <w:r>
        <w:rPr>
          <w:b/>
          <w:color w:val="1F1B24"/>
          <w:sz w:val="28"/>
        </w:rPr>
        <w:t>2. About the church</w:t>
      </w:r>
    </w:p>
    <w:tbl>
      <w:tblPr>
        <w:tblW w:w="0" w:type="auto"/>
        <w:tblLook w:val="04A0" w:firstRow="1" w:lastRow="0" w:firstColumn="1" w:lastColumn="0" w:noHBand="0" w:noVBand="1"/>
      </w:tblPr>
      <w:tblGrid>
        <w:gridCol w:w="3216"/>
        <w:gridCol w:w="3216"/>
        <w:gridCol w:w="3216"/>
      </w:tblGrid>
      <w:tr w:rsidR="00BF646B" w14:paraId="3CA1FF14"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4C6BE721" w14:textId="77777777" w:rsidR="00BF646B" w:rsidRDefault="00000000">
            <w:pPr>
              <w:spacing w:before="40" w:after="40"/>
              <w:rPr>
                <w:rFonts w:hint="eastAsia"/>
              </w:rPr>
            </w:pPr>
            <w:r>
              <w:rPr>
                <w:rFonts w:ascii="Segoe UI" w:hAnsi="Segoe UI"/>
                <w:b/>
                <w:color w:val="1F1B24"/>
                <w:sz w:val="19"/>
              </w:rPr>
              <w:t>Item</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628EB5A0" w14:textId="77777777" w:rsidR="00BF646B" w:rsidRDefault="00000000">
            <w:pPr>
              <w:spacing w:before="40" w:after="40"/>
              <w:rPr>
                <w:rFonts w:hint="eastAsia"/>
              </w:rPr>
            </w:pPr>
            <w:r>
              <w:rPr>
                <w:rFonts w:ascii="Segoe UI" w:hAnsi="Segoe UI"/>
                <w:b/>
                <w:color w:val="1F1B24"/>
                <w:sz w:val="19"/>
              </w:rPr>
              <w:t>Length</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17DAB6C2" w14:textId="77777777" w:rsidR="00BF646B" w:rsidRDefault="00000000">
            <w:pPr>
              <w:spacing w:before="40" w:after="40"/>
              <w:rPr>
                <w:rFonts w:hint="eastAsia"/>
              </w:rPr>
            </w:pPr>
            <w:r>
              <w:rPr>
                <w:rFonts w:ascii="Segoe UI" w:hAnsi="Segoe UI"/>
                <w:b/>
                <w:color w:val="1F1B24"/>
                <w:sz w:val="19"/>
              </w:rPr>
              <w:t>Notes</w:t>
            </w:r>
          </w:p>
        </w:tc>
      </w:tr>
      <w:tr w:rsidR="00BF646B" w14:paraId="7B272079" w14:textId="77777777">
        <w:tc>
          <w:tcPr>
            <w:tcW w:w="3216" w:type="dxa"/>
            <w:tcBorders>
              <w:top w:val="single" w:sz="4" w:space="0" w:color="D8D2DD"/>
              <w:left w:val="single" w:sz="4" w:space="0" w:color="D8D2DD"/>
              <w:bottom w:val="single" w:sz="4" w:space="0" w:color="D8D2DD"/>
              <w:right w:val="single" w:sz="4" w:space="0" w:color="D8D2DD"/>
            </w:tcBorders>
          </w:tcPr>
          <w:p w14:paraId="2DC36A7F" w14:textId="77777777" w:rsidR="00BF646B" w:rsidRDefault="00000000">
            <w:pPr>
              <w:spacing w:before="40" w:after="40"/>
              <w:rPr>
                <w:rFonts w:hint="eastAsia"/>
              </w:rPr>
            </w:pPr>
            <w:r>
              <w:rPr>
                <w:rFonts w:ascii="Segoe UI" w:hAnsi="Segoe UI"/>
                <w:color w:val="1F1B24"/>
                <w:sz w:val="19"/>
              </w:rPr>
              <w:t>Short introduction</w:t>
            </w:r>
          </w:p>
        </w:tc>
        <w:tc>
          <w:tcPr>
            <w:tcW w:w="3216" w:type="dxa"/>
            <w:tcBorders>
              <w:top w:val="single" w:sz="4" w:space="0" w:color="D8D2DD"/>
              <w:left w:val="single" w:sz="4" w:space="0" w:color="D8D2DD"/>
              <w:bottom w:val="single" w:sz="4" w:space="0" w:color="D8D2DD"/>
              <w:right w:val="single" w:sz="4" w:space="0" w:color="D8D2DD"/>
            </w:tcBorders>
          </w:tcPr>
          <w:p w14:paraId="3CD967DF" w14:textId="77777777" w:rsidR="00BF646B" w:rsidRDefault="00000000">
            <w:pPr>
              <w:spacing w:before="40" w:after="40"/>
              <w:rPr>
                <w:rFonts w:hint="eastAsia"/>
              </w:rPr>
            </w:pPr>
            <w:r>
              <w:rPr>
                <w:rFonts w:ascii="Segoe UI" w:hAnsi="Segoe UI"/>
                <w:color w:val="1F1B24"/>
                <w:sz w:val="19"/>
              </w:rPr>
              <w:t>2–3 sentences</w:t>
            </w:r>
          </w:p>
        </w:tc>
        <w:tc>
          <w:tcPr>
            <w:tcW w:w="3216" w:type="dxa"/>
            <w:tcBorders>
              <w:top w:val="single" w:sz="4" w:space="0" w:color="D8D2DD"/>
              <w:left w:val="single" w:sz="4" w:space="0" w:color="D8D2DD"/>
              <w:bottom w:val="single" w:sz="4" w:space="0" w:color="D8D2DD"/>
              <w:right w:val="single" w:sz="4" w:space="0" w:color="D8D2DD"/>
            </w:tcBorders>
          </w:tcPr>
          <w:p w14:paraId="7B72B8C4" w14:textId="77777777" w:rsidR="00BF646B" w:rsidRDefault="00000000">
            <w:pPr>
              <w:spacing w:before="40" w:after="40"/>
              <w:rPr>
                <w:rFonts w:hint="eastAsia"/>
              </w:rPr>
            </w:pPr>
            <w:r>
              <w:rPr>
                <w:rFonts w:ascii="Segoe UI" w:hAnsi="Segoe UI"/>
                <w:color w:val="1F1B24"/>
                <w:sz w:val="19"/>
              </w:rPr>
              <w:t>Appears at the top of the About page</w:t>
            </w:r>
          </w:p>
        </w:tc>
      </w:tr>
      <w:tr w:rsidR="00BF646B" w14:paraId="58F4ADC9" w14:textId="77777777">
        <w:tc>
          <w:tcPr>
            <w:tcW w:w="3216" w:type="dxa"/>
            <w:tcBorders>
              <w:top w:val="single" w:sz="4" w:space="0" w:color="D8D2DD"/>
              <w:left w:val="single" w:sz="4" w:space="0" w:color="D8D2DD"/>
              <w:bottom w:val="single" w:sz="4" w:space="0" w:color="D8D2DD"/>
              <w:right w:val="single" w:sz="4" w:space="0" w:color="D8D2DD"/>
            </w:tcBorders>
          </w:tcPr>
          <w:p w14:paraId="2715CA1B" w14:textId="77777777" w:rsidR="00BF646B" w:rsidRDefault="00000000">
            <w:pPr>
              <w:spacing w:before="40" w:after="40"/>
              <w:rPr>
                <w:rFonts w:hint="eastAsia"/>
              </w:rPr>
            </w:pPr>
            <w:r>
              <w:rPr>
                <w:rFonts w:ascii="Segoe UI" w:hAnsi="Segoe UI"/>
                <w:color w:val="1F1B24"/>
                <w:sz w:val="19"/>
              </w:rPr>
              <w:t>Full history</w:t>
            </w:r>
          </w:p>
        </w:tc>
        <w:tc>
          <w:tcPr>
            <w:tcW w:w="3216" w:type="dxa"/>
            <w:tcBorders>
              <w:top w:val="single" w:sz="4" w:space="0" w:color="D8D2DD"/>
              <w:left w:val="single" w:sz="4" w:space="0" w:color="D8D2DD"/>
              <w:bottom w:val="single" w:sz="4" w:space="0" w:color="D8D2DD"/>
              <w:right w:val="single" w:sz="4" w:space="0" w:color="D8D2DD"/>
            </w:tcBorders>
          </w:tcPr>
          <w:p w14:paraId="09F722F0" w14:textId="77777777" w:rsidR="00BF646B" w:rsidRDefault="00000000">
            <w:pPr>
              <w:spacing w:before="40" w:after="40"/>
              <w:rPr>
                <w:rFonts w:hint="eastAsia"/>
              </w:rPr>
            </w:pPr>
            <w:r>
              <w:rPr>
                <w:rFonts w:ascii="Segoe UI" w:hAnsi="Segoe UI"/>
                <w:color w:val="1F1B24"/>
                <w:sz w:val="19"/>
              </w:rPr>
              <w:t>4–8 paragraphs</w:t>
            </w:r>
          </w:p>
        </w:tc>
        <w:tc>
          <w:tcPr>
            <w:tcW w:w="3216" w:type="dxa"/>
            <w:tcBorders>
              <w:top w:val="single" w:sz="4" w:space="0" w:color="D8D2DD"/>
              <w:left w:val="single" w:sz="4" w:space="0" w:color="D8D2DD"/>
              <w:bottom w:val="single" w:sz="4" w:space="0" w:color="D8D2DD"/>
              <w:right w:val="single" w:sz="4" w:space="0" w:color="D8D2DD"/>
            </w:tcBorders>
          </w:tcPr>
          <w:p w14:paraId="6903FC58" w14:textId="77777777" w:rsidR="00BF646B" w:rsidRDefault="00000000">
            <w:pPr>
              <w:spacing w:before="40" w:after="40"/>
              <w:rPr>
                <w:rFonts w:hint="eastAsia"/>
              </w:rPr>
            </w:pPr>
            <w:r>
              <w:rPr>
                <w:rFonts w:ascii="Segoe UI" w:hAnsi="Segoe UI"/>
                <w:color w:val="1F1B24"/>
                <w:sz w:val="19"/>
              </w:rPr>
              <w:t>The story of the congregation</w:t>
            </w:r>
          </w:p>
        </w:tc>
      </w:tr>
      <w:tr w:rsidR="00BF646B" w14:paraId="7AB61BC5" w14:textId="77777777">
        <w:tc>
          <w:tcPr>
            <w:tcW w:w="3216" w:type="dxa"/>
            <w:tcBorders>
              <w:top w:val="single" w:sz="4" w:space="0" w:color="D8D2DD"/>
              <w:left w:val="single" w:sz="4" w:space="0" w:color="D8D2DD"/>
              <w:bottom w:val="single" w:sz="4" w:space="0" w:color="D8D2DD"/>
              <w:right w:val="single" w:sz="4" w:space="0" w:color="D8D2DD"/>
            </w:tcBorders>
          </w:tcPr>
          <w:p w14:paraId="3DBBCE7D" w14:textId="77777777" w:rsidR="00BF646B" w:rsidRDefault="00000000">
            <w:pPr>
              <w:spacing w:before="40" w:after="40"/>
              <w:rPr>
                <w:rFonts w:hint="eastAsia"/>
              </w:rPr>
            </w:pPr>
            <w:r>
              <w:rPr>
                <w:rFonts w:ascii="Segoe UI" w:hAnsi="Segoe UI"/>
                <w:color w:val="1F1B24"/>
                <w:sz w:val="19"/>
              </w:rPr>
              <w:t>Milestones</w:t>
            </w:r>
          </w:p>
        </w:tc>
        <w:tc>
          <w:tcPr>
            <w:tcW w:w="3216" w:type="dxa"/>
            <w:tcBorders>
              <w:top w:val="single" w:sz="4" w:space="0" w:color="D8D2DD"/>
              <w:left w:val="single" w:sz="4" w:space="0" w:color="D8D2DD"/>
              <w:bottom w:val="single" w:sz="4" w:space="0" w:color="D8D2DD"/>
              <w:right w:val="single" w:sz="4" w:space="0" w:color="D8D2DD"/>
            </w:tcBorders>
          </w:tcPr>
          <w:p w14:paraId="68ED5C69" w14:textId="77777777" w:rsidR="00BF646B" w:rsidRDefault="00000000">
            <w:pPr>
              <w:spacing w:before="40" w:after="40"/>
              <w:rPr>
                <w:rFonts w:hint="eastAsia"/>
              </w:rPr>
            </w:pPr>
            <w:r>
              <w:rPr>
                <w:rFonts w:ascii="Segoe UI" w:hAnsi="Segoe UI"/>
                <w:color w:val="1F1B24"/>
                <w:sz w:val="19"/>
              </w:rPr>
              <w:t>5–15 entries</w:t>
            </w:r>
          </w:p>
        </w:tc>
        <w:tc>
          <w:tcPr>
            <w:tcW w:w="3216" w:type="dxa"/>
            <w:tcBorders>
              <w:top w:val="single" w:sz="4" w:space="0" w:color="D8D2DD"/>
              <w:left w:val="single" w:sz="4" w:space="0" w:color="D8D2DD"/>
              <w:bottom w:val="single" w:sz="4" w:space="0" w:color="D8D2DD"/>
              <w:right w:val="single" w:sz="4" w:space="0" w:color="D8D2DD"/>
            </w:tcBorders>
          </w:tcPr>
          <w:p w14:paraId="74FF2187" w14:textId="77777777" w:rsidR="00BF646B" w:rsidRDefault="00000000">
            <w:pPr>
              <w:spacing w:before="40" w:after="40"/>
              <w:rPr>
                <w:rFonts w:hint="eastAsia"/>
              </w:rPr>
            </w:pPr>
            <w:r>
              <w:rPr>
                <w:rFonts w:ascii="Segoe UI" w:hAnsi="Segoe UI"/>
                <w:color w:val="1F1B24"/>
                <w:sz w:val="19"/>
              </w:rPr>
              <w:t xml:space="preserve">Year + one line each. E.g. </w:t>
            </w:r>
            <w:r>
              <w:rPr>
                <w:i/>
                <w:color w:val="1F1B24"/>
                <w:sz w:val="19"/>
              </w:rPr>
              <w:t>1962 — Foundation stone laid</w:t>
            </w:r>
          </w:p>
        </w:tc>
      </w:tr>
      <w:tr w:rsidR="00BF646B" w14:paraId="49EC9D02" w14:textId="77777777">
        <w:tc>
          <w:tcPr>
            <w:tcW w:w="3216" w:type="dxa"/>
            <w:tcBorders>
              <w:top w:val="single" w:sz="4" w:space="0" w:color="D8D2DD"/>
              <w:left w:val="single" w:sz="4" w:space="0" w:color="D8D2DD"/>
              <w:bottom w:val="single" w:sz="4" w:space="0" w:color="D8D2DD"/>
              <w:right w:val="single" w:sz="4" w:space="0" w:color="D8D2DD"/>
            </w:tcBorders>
          </w:tcPr>
          <w:p w14:paraId="37544BC7" w14:textId="77777777" w:rsidR="00BF646B" w:rsidRDefault="00000000">
            <w:pPr>
              <w:spacing w:before="40" w:after="40"/>
              <w:rPr>
                <w:rFonts w:hint="eastAsia"/>
              </w:rPr>
            </w:pPr>
            <w:r>
              <w:rPr>
                <w:rFonts w:ascii="Segoe UI" w:hAnsi="Segoe UI"/>
                <w:color w:val="1F1B24"/>
                <w:sz w:val="19"/>
              </w:rPr>
              <w:t>Vision statement</w:t>
            </w:r>
          </w:p>
        </w:tc>
        <w:tc>
          <w:tcPr>
            <w:tcW w:w="3216" w:type="dxa"/>
            <w:tcBorders>
              <w:top w:val="single" w:sz="4" w:space="0" w:color="D8D2DD"/>
              <w:left w:val="single" w:sz="4" w:space="0" w:color="D8D2DD"/>
              <w:bottom w:val="single" w:sz="4" w:space="0" w:color="D8D2DD"/>
              <w:right w:val="single" w:sz="4" w:space="0" w:color="D8D2DD"/>
            </w:tcBorders>
          </w:tcPr>
          <w:p w14:paraId="37EBEAD5" w14:textId="77777777" w:rsidR="00BF646B" w:rsidRDefault="00000000">
            <w:pPr>
              <w:spacing w:before="40" w:after="40"/>
              <w:rPr>
                <w:rFonts w:hint="eastAsia"/>
              </w:rPr>
            </w:pPr>
            <w:r>
              <w:rPr>
                <w:rFonts w:ascii="Segoe UI" w:hAnsi="Segoe UI"/>
                <w:color w:val="1F1B24"/>
                <w:sz w:val="19"/>
              </w:rPr>
              <w:t>1–3 sentences</w:t>
            </w:r>
          </w:p>
        </w:tc>
        <w:tc>
          <w:tcPr>
            <w:tcW w:w="3216" w:type="dxa"/>
            <w:tcBorders>
              <w:top w:val="single" w:sz="4" w:space="0" w:color="D8D2DD"/>
              <w:left w:val="single" w:sz="4" w:space="0" w:color="D8D2DD"/>
              <w:bottom w:val="single" w:sz="4" w:space="0" w:color="D8D2DD"/>
              <w:right w:val="single" w:sz="4" w:space="0" w:color="D8D2DD"/>
            </w:tcBorders>
          </w:tcPr>
          <w:p w14:paraId="709CC98A" w14:textId="77777777" w:rsidR="00BF646B" w:rsidRDefault="00BF646B">
            <w:pPr>
              <w:spacing w:before="40" w:after="40"/>
              <w:rPr>
                <w:rFonts w:hint="eastAsia"/>
              </w:rPr>
            </w:pPr>
          </w:p>
        </w:tc>
      </w:tr>
      <w:tr w:rsidR="00BF646B" w14:paraId="288BEE27" w14:textId="77777777">
        <w:tc>
          <w:tcPr>
            <w:tcW w:w="3216" w:type="dxa"/>
            <w:tcBorders>
              <w:top w:val="single" w:sz="4" w:space="0" w:color="D8D2DD"/>
              <w:left w:val="single" w:sz="4" w:space="0" w:color="D8D2DD"/>
              <w:bottom w:val="single" w:sz="4" w:space="0" w:color="D8D2DD"/>
              <w:right w:val="single" w:sz="4" w:space="0" w:color="D8D2DD"/>
            </w:tcBorders>
          </w:tcPr>
          <w:p w14:paraId="15502288" w14:textId="77777777" w:rsidR="00BF646B" w:rsidRDefault="00000000">
            <w:pPr>
              <w:spacing w:before="40" w:after="40"/>
              <w:rPr>
                <w:rFonts w:hint="eastAsia"/>
              </w:rPr>
            </w:pPr>
            <w:r>
              <w:rPr>
                <w:rFonts w:ascii="Segoe UI" w:hAnsi="Segoe UI"/>
                <w:color w:val="1F1B24"/>
                <w:sz w:val="19"/>
              </w:rPr>
              <w:t>Mission statement</w:t>
            </w:r>
          </w:p>
        </w:tc>
        <w:tc>
          <w:tcPr>
            <w:tcW w:w="3216" w:type="dxa"/>
            <w:tcBorders>
              <w:top w:val="single" w:sz="4" w:space="0" w:color="D8D2DD"/>
              <w:left w:val="single" w:sz="4" w:space="0" w:color="D8D2DD"/>
              <w:bottom w:val="single" w:sz="4" w:space="0" w:color="D8D2DD"/>
              <w:right w:val="single" w:sz="4" w:space="0" w:color="D8D2DD"/>
            </w:tcBorders>
          </w:tcPr>
          <w:p w14:paraId="3E4975DA" w14:textId="77777777" w:rsidR="00BF646B" w:rsidRDefault="00000000">
            <w:pPr>
              <w:spacing w:before="40" w:after="40"/>
              <w:rPr>
                <w:rFonts w:hint="eastAsia"/>
              </w:rPr>
            </w:pPr>
            <w:r>
              <w:rPr>
                <w:rFonts w:ascii="Segoe UI" w:hAnsi="Segoe UI"/>
                <w:color w:val="1F1B24"/>
                <w:sz w:val="19"/>
              </w:rPr>
              <w:t>1–3 sentences</w:t>
            </w:r>
          </w:p>
        </w:tc>
        <w:tc>
          <w:tcPr>
            <w:tcW w:w="3216" w:type="dxa"/>
            <w:tcBorders>
              <w:top w:val="single" w:sz="4" w:space="0" w:color="D8D2DD"/>
              <w:left w:val="single" w:sz="4" w:space="0" w:color="D8D2DD"/>
              <w:bottom w:val="single" w:sz="4" w:space="0" w:color="D8D2DD"/>
              <w:right w:val="single" w:sz="4" w:space="0" w:color="D8D2DD"/>
            </w:tcBorders>
          </w:tcPr>
          <w:p w14:paraId="233AF9C0" w14:textId="77777777" w:rsidR="00BF646B" w:rsidRDefault="00BF646B">
            <w:pPr>
              <w:spacing w:before="40" w:after="40"/>
              <w:rPr>
                <w:rFonts w:hint="eastAsia"/>
              </w:rPr>
            </w:pPr>
          </w:p>
        </w:tc>
      </w:tr>
      <w:tr w:rsidR="00BF646B" w14:paraId="550A4AC1" w14:textId="77777777">
        <w:tc>
          <w:tcPr>
            <w:tcW w:w="3216" w:type="dxa"/>
            <w:tcBorders>
              <w:top w:val="single" w:sz="4" w:space="0" w:color="D8D2DD"/>
              <w:left w:val="single" w:sz="4" w:space="0" w:color="D8D2DD"/>
              <w:bottom w:val="single" w:sz="4" w:space="0" w:color="D8D2DD"/>
              <w:right w:val="single" w:sz="4" w:space="0" w:color="D8D2DD"/>
            </w:tcBorders>
          </w:tcPr>
          <w:p w14:paraId="1B3C18E0" w14:textId="77777777" w:rsidR="00BF646B" w:rsidRDefault="00000000">
            <w:pPr>
              <w:spacing w:before="40" w:after="40"/>
              <w:rPr>
                <w:rFonts w:hint="eastAsia"/>
              </w:rPr>
            </w:pPr>
            <w:r>
              <w:rPr>
                <w:rFonts w:ascii="Segoe UI" w:hAnsi="Segoe UI"/>
                <w:color w:val="1F1B24"/>
                <w:sz w:val="19"/>
              </w:rPr>
              <w:t>Values</w:t>
            </w:r>
          </w:p>
        </w:tc>
        <w:tc>
          <w:tcPr>
            <w:tcW w:w="3216" w:type="dxa"/>
            <w:tcBorders>
              <w:top w:val="single" w:sz="4" w:space="0" w:color="D8D2DD"/>
              <w:left w:val="single" w:sz="4" w:space="0" w:color="D8D2DD"/>
              <w:bottom w:val="single" w:sz="4" w:space="0" w:color="D8D2DD"/>
              <w:right w:val="single" w:sz="4" w:space="0" w:color="D8D2DD"/>
            </w:tcBorders>
          </w:tcPr>
          <w:p w14:paraId="6B930085" w14:textId="77777777" w:rsidR="00BF646B" w:rsidRDefault="00000000">
            <w:pPr>
              <w:spacing w:before="40" w:after="40"/>
              <w:rPr>
                <w:rFonts w:hint="eastAsia"/>
              </w:rPr>
            </w:pPr>
            <w:r>
              <w:rPr>
                <w:rFonts w:ascii="Segoe UI" w:hAnsi="Segoe UI"/>
                <w:color w:val="1F1B24"/>
                <w:sz w:val="19"/>
              </w:rPr>
              <w:t>3–6 items</w:t>
            </w:r>
          </w:p>
        </w:tc>
        <w:tc>
          <w:tcPr>
            <w:tcW w:w="3216" w:type="dxa"/>
            <w:tcBorders>
              <w:top w:val="single" w:sz="4" w:space="0" w:color="D8D2DD"/>
              <w:left w:val="single" w:sz="4" w:space="0" w:color="D8D2DD"/>
              <w:bottom w:val="single" w:sz="4" w:space="0" w:color="D8D2DD"/>
              <w:right w:val="single" w:sz="4" w:space="0" w:color="D8D2DD"/>
            </w:tcBorders>
          </w:tcPr>
          <w:p w14:paraId="0187E289" w14:textId="77777777" w:rsidR="00BF646B" w:rsidRDefault="00000000">
            <w:pPr>
              <w:spacing w:before="40" w:after="40"/>
              <w:rPr>
                <w:rFonts w:hint="eastAsia"/>
              </w:rPr>
            </w:pPr>
            <w:r>
              <w:rPr>
                <w:rFonts w:ascii="Segoe UI" w:hAnsi="Segoe UI"/>
                <w:color w:val="1F1B24"/>
                <w:sz w:val="19"/>
              </w:rPr>
              <w:t>A short phrase each</w:t>
            </w:r>
          </w:p>
        </w:tc>
      </w:tr>
      <w:tr w:rsidR="00BF646B" w14:paraId="2D8FC1BF" w14:textId="77777777">
        <w:tc>
          <w:tcPr>
            <w:tcW w:w="3216" w:type="dxa"/>
            <w:tcBorders>
              <w:top w:val="single" w:sz="4" w:space="0" w:color="D8D2DD"/>
              <w:left w:val="single" w:sz="4" w:space="0" w:color="D8D2DD"/>
              <w:bottom w:val="single" w:sz="4" w:space="0" w:color="D8D2DD"/>
              <w:right w:val="single" w:sz="4" w:space="0" w:color="D8D2DD"/>
            </w:tcBorders>
          </w:tcPr>
          <w:p w14:paraId="06E2B5AB" w14:textId="77777777" w:rsidR="00BF646B" w:rsidRDefault="00000000">
            <w:pPr>
              <w:spacing w:before="40" w:after="40"/>
              <w:rPr>
                <w:rFonts w:hint="eastAsia"/>
              </w:rPr>
            </w:pPr>
            <w:r>
              <w:rPr>
                <w:rFonts w:ascii="Segoe UI" w:hAnsi="Segoe UI"/>
                <w:color w:val="1F1B24"/>
                <w:sz w:val="19"/>
              </w:rPr>
              <w:t>One-line church description</w:t>
            </w:r>
          </w:p>
        </w:tc>
        <w:tc>
          <w:tcPr>
            <w:tcW w:w="3216" w:type="dxa"/>
            <w:tcBorders>
              <w:top w:val="single" w:sz="4" w:space="0" w:color="D8D2DD"/>
              <w:left w:val="single" w:sz="4" w:space="0" w:color="D8D2DD"/>
              <w:bottom w:val="single" w:sz="4" w:space="0" w:color="D8D2DD"/>
              <w:right w:val="single" w:sz="4" w:space="0" w:color="D8D2DD"/>
            </w:tcBorders>
          </w:tcPr>
          <w:p w14:paraId="4260211C" w14:textId="77777777" w:rsidR="00BF646B" w:rsidRDefault="00000000">
            <w:pPr>
              <w:spacing w:before="40" w:after="40"/>
              <w:rPr>
                <w:rFonts w:hint="eastAsia"/>
              </w:rPr>
            </w:pPr>
            <w:r>
              <w:rPr>
                <w:rFonts w:ascii="Segoe UI" w:hAnsi="Segoe UI"/>
                <w:color w:val="1F1B24"/>
                <w:sz w:val="19"/>
              </w:rPr>
              <w:t>1 sentence</w:t>
            </w:r>
          </w:p>
        </w:tc>
        <w:tc>
          <w:tcPr>
            <w:tcW w:w="3216" w:type="dxa"/>
            <w:tcBorders>
              <w:top w:val="single" w:sz="4" w:space="0" w:color="D8D2DD"/>
              <w:left w:val="single" w:sz="4" w:space="0" w:color="D8D2DD"/>
              <w:bottom w:val="single" w:sz="4" w:space="0" w:color="D8D2DD"/>
              <w:right w:val="single" w:sz="4" w:space="0" w:color="D8D2DD"/>
            </w:tcBorders>
          </w:tcPr>
          <w:p w14:paraId="7CE30DA7" w14:textId="77777777" w:rsidR="00BF646B" w:rsidRDefault="00000000">
            <w:pPr>
              <w:spacing w:before="40" w:after="40"/>
              <w:rPr>
                <w:rFonts w:hint="eastAsia"/>
              </w:rPr>
            </w:pPr>
            <w:r>
              <w:rPr>
                <w:rFonts w:ascii="Segoe UI" w:hAnsi="Segoe UI"/>
                <w:color w:val="1F1B24"/>
                <w:sz w:val="19"/>
              </w:rPr>
              <w:t>Used by Google and when the site is shared on WhatsApp</w:t>
            </w:r>
          </w:p>
        </w:tc>
      </w:tr>
      <w:tr w:rsidR="00BF646B" w14:paraId="21FD74BA" w14:textId="77777777">
        <w:tc>
          <w:tcPr>
            <w:tcW w:w="3216" w:type="dxa"/>
            <w:tcBorders>
              <w:top w:val="single" w:sz="4" w:space="0" w:color="D8D2DD"/>
              <w:left w:val="single" w:sz="4" w:space="0" w:color="D8D2DD"/>
              <w:bottom w:val="single" w:sz="4" w:space="0" w:color="D8D2DD"/>
              <w:right w:val="single" w:sz="4" w:space="0" w:color="D8D2DD"/>
            </w:tcBorders>
          </w:tcPr>
          <w:p w14:paraId="7F087C72" w14:textId="77777777" w:rsidR="00BF646B" w:rsidRDefault="00000000">
            <w:pPr>
              <w:spacing w:before="40" w:after="40"/>
              <w:rPr>
                <w:rFonts w:hint="eastAsia"/>
              </w:rPr>
            </w:pPr>
            <w:r>
              <w:rPr>
                <w:rFonts w:ascii="Segoe UI" w:hAnsi="Segoe UI"/>
                <w:color w:val="1F1B24"/>
                <w:sz w:val="19"/>
              </w:rPr>
              <w:t>Tagline</w:t>
            </w:r>
          </w:p>
        </w:tc>
        <w:tc>
          <w:tcPr>
            <w:tcW w:w="3216" w:type="dxa"/>
            <w:tcBorders>
              <w:top w:val="single" w:sz="4" w:space="0" w:color="D8D2DD"/>
              <w:left w:val="single" w:sz="4" w:space="0" w:color="D8D2DD"/>
              <w:bottom w:val="single" w:sz="4" w:space="0" w:color="D8D2DD"/>
              <w:right w:val="single" w:sz="4" w:space="0" w:color="D8D2DD"/>
            </w:tcBorders>
          </w:tcPr>
          <w:p w14:paraId="039B2D3C" w14:textId="77777777" w:rsidR="00BF646B" w:rsidRDefault="00000000">
            <w:pPr>
              <w:spacing w:before="40" w:after="40"/>
              <w:rPr>
                <w:rFonts w:hint="eastAsia"/>
              </w:rPr>
            </w:pPr>
            <w:r>
              <w:rPr>
                <w:rFonts w:ascii="Segoe UI" w:hAnsi="Segoe UI"/>
                <w:color w:val="1F1B24"/>
                <w:sz w:val="19"/>
              </w:rPr>
              <w:t>A few words</w:t>
            </w:r>
          </w:p>
        </w:tc>
        <w:tc>
          <w:tcPr>
            <w:tcW w:w="3216" w:type="dxa"/>
            <w:tcBorders>
              <w:top w:val="single" w:sz="4" w:space="0" w:color="D8D2DD"/>
              <w:left w:val="single" w:sz="4" w:space="0" w:color="D8D2DD"/>
              <w:bottom w:val="single" w:sz="4" w:space="0" w:color="D8D2DD"/>
              <w:right w:val="single" w:sz="4" w:space="0" w:color="D8D2DD"/>
            </w:tcBorders>
          </w:tcPr>
          <w:p w14:paraId="7323082C" w14:textId="77777777" w:rsidR="00BF646B" w:rsidRDefault="00000000">
            <w:pPr>
              <w:spacing w:before="40" w:after="40"/>
              <w:rPr>
                <w:rFonts w:hint="eastAsia"/>
              </w:rPr>
            </w:pPr>
            <w:r>
              <w:rPr>
                <w:rFonts w:ascii="Segoe UI" w:hAnsi="Segoe UI"/>
                <w:color w:val="1F1B24"/>
                <w:sz w:val="19"/>
              </w:rPr>
              <w:t xml:space="preserve">Currently </w:t>
            </w:r>
            <w:r>
              <w:rPr>
                <w:i/>
                <w:color w:val="1F1B24"/>
                <w:sz w:val="19"/>
              </w:rPr>
              <w:t>"A community of faith, hope and love"</w:t>
            </w:r>
            <w:r>
              <w:rPr>
                <w:rFonts w:ascii="Segoe UI" w:hAnsi="Segoe UI"/>
                <w:color w:val="1F1B24"/>
                <w:sz w:val="19"/>
              </w:rPr>
              <w:t xml:space="preserve"> — confirm or replace</w:t>
            </w:r>
          </w:p>
        </w:tc>
      </w:tr>
    </w:tbl>
    <w:p w14:paraId="1373B70D" w14:textId="77777777" w:rsidR="00BF646B" w:rsidRDefault="00BF646B">
      <w:pPr>
        <w:spacing w:after="40"/>
        <w:rPr>
          <w:rFonts w:hint="eastAsia"/>
        </w:rPr>
      </w:pPr>
    </w:p>
    <w:p w14:paraId="59421908" w14:textId="77777777" w:rsidR="00BF646B" w:rsidRDefault="00000000">
      <w:pPr>
        <w:keepNext/>
        <w:spacing w:before="320" w:after="120"/>
        <w:rPr>
          <w:rFonts w:hint="eastAsia"/>
        </w:rPr>
      </w:pPr>
      <w:r>
        <w:rPr>
          <w:b/>
          <w:color w:val="1F1B24"/>
          <w:sz w:val="28"/>
        </w:rPr>
        <w:t>3. Diocese</w:t>
      </w:r>
    </w:p>
    <w:tbl>
      <w:tblPr>
        <w:tblW w:w="0" w:type="auto"/>
        <w:tblLook w:val="04A0" w:firstRow="1" w:lastRow="0" w:firstColumn="1" w:lastColumn="0" w:noHBand="0" w:noVBand="1"/>
      </w:tblPr>
      <w:tblGrid>
        <w:gridCol w:w="4824"/>
        <w:gridCol w:w="4824"/>
      </w:tblGrid>
      <w:tr w:rsidR="00BF646B" w14:paraId="17F2937F"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57C7214B" w14:textId="77777777" w:rsidR="00BF646B" w:rsidRDefault="00000000">
            <w:pPr>
              <w:spacing w:before="40" w:after="40"/>
              <w:rPr>
                <w:rFonts w:hint="eastAsia"/>
              </w:rPr>
            </w:pPr>
            <w:r>
              <w:rPr>
                <w:rFonts w:ascii="Segoe UI" w:hAnsi="Segoe UI"/>
                <w:b/>
                <w:color w:val="1F1B24"/>
                <w:sz w:val="19"/>
              </w:rPr>
              <w:t>Item</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0D552ED7" w14:textId="77777777" w:rsidR="00BF646B" w:rsidRDefault="00000000">
            <w:pPr>
              <w:spacing w:before="40" w:after="40"/>
              <w:rPr>
                <w:rFonts w:hint="eastAsia"/>
              </w:rPr>
            </w:pPr>
            <w:r>
              <w:rPr>
                <w:rFonts w:ascii="Segoe UI" w:hAnsi="Segoe UI"/>
                <w:b/>
                <w:color w:val="1F1B24"/>
                <w:sz w:val="19"/>
              </w:rPr>
              <w:t>Notes</w:t>
            </w:r>
          </w:p>
        </w:tc>
      </w:tr>
      <w:tr w:rsidR="00BF646B" w14:paraId="19EAE565" w14:textId="77777777">
        <w:tc>
          <w:tcPr>
            <w:tcW w:w="4824" w:type="dxa"/>
            <w:tcBorders>
              <w:top w:val="single" w:sz="4" w:space="0" w:color="D8D2DD"/>
              <w:left w:val="single" w:sz="4" w:space="0" w:color="D8D2DD"/>
              <w:bottom w:val="single" w:sz="4" w:space="0" w:color="D8D2DD"/>
              <w:right w:val="single" w:sz="4" w:space="0" w:color="D8D2DD"/>
            </w:tcBorders>
          </w:tcPr>
          <w:p w14:paraId="50113B1D" w14:textId="77777777" w:rsidR="00BF646B" w:rsidRDefault="00000000">
            <w:pPr>
              <w:spacing w:before="40" w:after="40"/>
              <w:rPr>
                <w:rFonts w:hint="eastAsia"/>
              </w:rPr>
            </w:pPr>
            <w:r>
              <w:rPr>
                <w:rFonts w:ascii="Segoe UI" w:hAnsi="Segoe UI"/>
                <w:color w:val="1F1B24"/>
                <w:sz w:val="19"/>
              </w:rPr>
              <w:t>Diocese name</w:t>
            </w:r>
          </w:p>
        </w:tc>
        <w:tc>
          <w:tcPr>
            <w:tcW w:w="4824" w:type="dxa"/>
            <w:tcBorders>
              <w:top w:val="single" w:sz="4" w:space="0" w:color="D8D2DD"/>
              <w:left w:val="single" w:sz="4" w:space="0" w:color="D8D2DD"/>
              <w:bottom w:val="single" w:sz="4" w:space="0" w:color="D8D2DD"/>
              <w:right w:val="single" w:sz="4" w:space="0" w:color="D8D2DD"/>
            </w:tcBorders>
          </w:tcPr>
          <w:p w14:paraId="4015A86B" w14:textId="77777777" w:rsidR="00BF646B" w:rsidRDefault="00BF646B">
            <w:pPr>
              <w:spacing w:before="40" w:after="40"/>
              <w:rPr>
                <w:rFonts w:hint="eastAsia"/>
              </w:rPr>
            </w:pPr>
          </w:p>
        </w:tc>
      </w:tr>
      <w:tr w:rsidR="00BF646B" w14:paraId="70F9C2C1" w14:textId="77777777">
        <w:tc>
          <w:tcPr>
            <w:tcW w:w="4824" w:type="dxa"/>
            <w:tcBorders>
              <w:top w:val="single" w:sz="4" w:space="0" w:color="D8D2DD"/>
              <w:left w:val="single" w:sz="4" w:space="0" w:color="D8D2DD"/>
              <w:bottom w:val="single" w:sz="4" w:space="0" w:color="D8D2DD"/>
              <w:right w:val="single" w:sz="4" w:space="0" w:color="D8D2DD"/>
            </w:tcBorders>
          </w:tcPr>
          <w:p w14:paraId="636F02F8" w14:textId="77777777" w:rsidR="00BF646B" w:rsidRDefault="00000000">
            <w:pPr>
              <w:spacing w:before="40" w:after="40"/>
              <w:rPr>
                <w:rFonts w:hint="eastAsia"/>
              </w:rPr>
            </w:pPr>
            <w:r>
              <w:rPr>
                <w:rFonts w:ascii="Segoe UI" w:hAnsi="Segoe UI"/>
                <w:color w:val="1F1B24"/>
                <w:sz w:val="19"/>
              </w:rPr>
              <w:t>Bishop's name and title</w:t>
            </w:r>
          </w:p>
        </w:tc>
        <w:tc>
          <w:tcPr>
            <w:tcW w:w="4824" w:type="dxa"/>
            <w:tcBorders>
              <w:top w:val="single" w:sz="4" w:space="0" w:color="D8D2DD"/>
              <w:left w:val="single" w:sz="4" w:space="0" w:color="D8D2DD"/>
              <w:bottom w:val="single" w:sz="4" w:space="0" w:color="D8D2DD"/>
              <w:right w:val="single" w:sz="4" w:space="0" w:color="D8D2DD"/>
            </w:tcBorders>
          </w:tcPr>
          <w:p w14:paraId="34D1D589" w14:textId="77777777" w:rsidR="00BF646B" w:rsidRDefault="00BF646B">
            <w:pPr>
              <w:spacing w:before="40" w:after="40"/>
              <w:rPr>
                <w:rFonts w:hint="eastAsia"/>
              </w:rPr>
            </w:pPr>
          </w:p>
        </w:tc>
      </w:tr>
      <w:tr w:rsidR="00BF646B" w14:paraId="6844890D" w14:textId="77777777">
        <w:tc>
          <w:tcPr>
            <w:tcW w:w="4824" w:type="dxa"/>
            <w:tcBorders>
              <w:top w:val="single" w:sz="4" w:space="0" w:color="D8D2DD"/>
              <w:left w:val="single" w:sz="4" w:space="0" w:color="D8D2DD"/>
              <w:bottom w:val="single" w:sz="4" w:space="0" w:color="D8D2DD"/>
              <w:right w:val="single" w:sz="4" w:space="0" w:color="D8D2DD"/>
            </w:tcBorders>
          </w:tcPr>
          <w:p w14:paraId="38B16C16" w14:textId="77777777" w:rsidR="00BF646B" w:rsidRDefault="00000000">
            <w:pPr>
              <w:spacing w:before="40" w:after="40"/>
              <w:rPr>
                <w:rFonts w:hint="eastAsia"/>
              </w:rPr>
            </w:pPr>
            <w:r>
              <w:rPr>
                <w:rFonts w:ascii="Segoe UI" w:hAnsi="Segoe UI"/>
                <w:color w:val="1F1B24"/>
                <w:sz w:val="19"/>
              </w:rPr>
              <w:t>Short description of the diocese</w:t>
            </w:r>
          </w:p>
        </w:tc>
        <w:tc>
          <w:tcPr>
            <w:tcW w:w="4824" w:type="dxa"/>
            <w:tcBorders>
              <w:top w:val="single" w:sz="4" w:space="0" w:color="D8D2DD"/>
              <w:left w:val="single" w:sz="4" w:space="0" w:color="D8D2DD"/>
              <w:bottom w:val="single" w:sz="4" w:space="0" w:color="D8D2DD"/>
              <w:right w:val="single" w:sz="4" w:space="0" w:color="D8D2DD"/>
            </w:tcBorders>
          </w:tcPr>
          <w:p w14:paraId="098C5925" w14:textId="77777777" w:rsidR="00BF646B" w:rsidRDefault="00000000">
            <w:pPr>
              <w:spacing w:before="40" w:after="40"/>
              <w:rPr>
                <w:rFonts w:hint="eastAsia"/>
              </w:rPr>
            </w:pPr>
            <w:r>
              <w:rPr>
                <w:rFonts w:ascii="Segoe UI" w:hAnsi="Segoe UI"/>
                <w:color w:val="1F1B24"/>
                <w:sz w:val="19"/>
              </w:rPr>
              <w:t>2–4 sentences</w:t>
            </w:r>
          </w:p>
        </w:tc>
      </w:tr>
      <w:tr w:rsidR="00BF646B" w14:paraId="038B49CB" w14:textId="77777777">
        <w:tc>
          <w:tcPr>
            <w:tcW w:w="4824" w:type="dxa"/>
            <w:tcBorders>
              <w:top w:val="single" w:sz="4" w:space="0" w:color="D8D2DD"/>
              <w:left w:val="single" w:sz="4" w:space="0" w:color="D8D2DD"/>
              <w:bottom w:val="single" w:sz="4" w:space="0" w:color="D8D2DD"/>
              <w:right w:val="single" w:sz="4" w:space="0" w:color="D8D2DD"/>
            </w:tcBorders>
          </w:tcPr>
          <w:p w14:paraId="284AA2CC" w14:textId="77777777" w:rsidR="00BF646B" w:rsidRDefault="00000000">
            <w:pPr>
              <w:spacing w:before="40" w:after="40"/>
              <w:rPr>
                <w:rFonts w:hint="eastAsia"/>
              </w:rPr>
            </w:pPr>
            <w:r>
              <w:rPr>
                <w:rFonts w:ascii="Segoe UI" w:hAnsi="Segoe UI"/>
                <w:color w:val="1F1B24"/>
                <w:sz w:val="19"/>
              </w:rPr>
              <w:t>Diocese website address</w:t>
            </w:r>
          </w:p>
        </w:tc>
        <w:tc>
          <w:tcPr>
            <w:tcW w:w="4824" w:type="dxa"/>
            <w:tcBorders>
              <w:top w:val="single" w:sz="4" w:space="0" w:color="D8D2DD"/>
              <w:left w:val="single" w:sz="4" w:space="0" w:color="D8D2DD"/>
              <w:bottom w:val="single" w:sz="4" w:space="0" w:color="D8D2DD"/>
              <w:right w:val="single" w:sz="4" w:space="0" w:color="D8D2DD"/>
            </w:tcBorders>
          </w:tcPr>
          <w:p w14:paraId="5254353D" w14:textId="77777777" w:rsidR="00BF646B" w:rsidRDefault="00BF646B">
            <w:pPr>
              <w:spacing w:before="40" w:after="40"/>
              <w:rPr>
                <w:rFonts w:hint="eastAsia"/>
              </w:rPr>
            </w:pPr>
          </w:p>
        </w:tc>
      </w:tr>
    </w:tbl>
    <w:p w14:paraId="119AA20D" w14:textId="77777777" w:rsidR="00BF646B" w:rsidRDefault="00BF646B">
      <w:pPr>
        <w:spacing w:after="40"/>
        <w:rPr>
          <w:rFonts w:hint="eastAsia"/>
        </w:rPr>
      </w:pPr>
    </w:p>
    <w:p w14:paraId="74479420" w14:textId="77777777" w:rsidR="00BF646B" w:rsidRDefault="00000000">
      <w:pPr>
        <w:keepNext/>
        <w:spacing w:before="320" w:after="120"/>
        <w:rPr>
          <w:rFonts w:hint="eastAsia"/>
        </w:rPr>
      </w:pPr>
      <w:r>
        <w:rPr>
          <w:b/>
          <w:color w:val="1F1B24"/>
          <w:sz w:val="28"/>
        </w:rPr>
        <w:lastRenderedPageBreak/>
        <w:t>4. Leadership — pastors, committee and staff</w:t>
      </w:r>
    </w:p>
    <w:p w14:paraId="790A93CC" w14:textId="77777777" w:rsidR="00BF646B" w:rsidRDefault="00000000">
      <w:pPr>
        <w:rPr>
          <w:rFonts w:hint="eastAsia"/>
        </w:rPr>
      </w:pPr>
      <w:r>
        <w:rPr>
          <w:color w:val="1F1B24"/>
        </w:rPr>
        <w:t xml:space="preserve">Everyone in this section appears on the website </w:t>
      </w:r>
      <w:r>
        <w:rPr>
          <w:b/>
          <w:color w:val="1F1B24"/>
        </w:rPr>
        <w:t>with their name and their photograph</w:t>
      </w:r>
      <w:r>
        <w:rPr>
          <w:color w:val="1F1B24"/>
        </w:rPr>
        <w:t>, so please send both for each person.</w:t>
      </w:r>
    </w:p>
    <w:p w14:paraId="25D4E2D6" w14:textId="77777777" w:rsidR="00BF646B" w:rsidRDefault="00000000">
      <w:pPr>
        <w:rPr>
          <w:rFonts w:hint="eastAsia"/>
        </w:rPr>
      </w:pPr>
      <w:r>
        <w:rPr>
          <w:color w:val="1F1B24"/>
        </w:rPr>
        <w:t xml:space="preserve">We need this as a </w:t>
      </w:r>
      <w:r>
        <w:rPr>
          <w:b/>
          <w:color w:val="1F1B24"/>
        </w:rPr>
        <w:t>list, one row per person</w:t>
      </w:r>
      <w:r>
        <w:rPr>
          <w:color w:val="1F1B24"/>
        </w:rPr>
        <w:t>:</w:t>
      </w:r>
    </w:p>
    <w:tbl>
      <w:tblPr>
        <w:tblW w:w="0" w:type="auto"/>
        <w:tblLook w:val="04A0" w:firstRow="1" w:lastRow="0" w:firstColumn="1" w:lastColumn="0" w:noHBand="0" w:noVBand="1"/>
      </w:tblPr>
      <w:tblGrid>
        <w:gridCol w:w="3216"/>
        <w:gridCol w:w="3216"/>
        <w:gridCol w:w="3216"/>
      </w:tblGrid>
      <w:tr w:rsidR="00BF646B" w14:paraId="4458B641"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730EEA9B" w14:textId="77777777" w:rsidR="00BF646B" w:rsidRDefault="00000000">
            <w:pPr>
              <w:spacing w:before="40" w:after="40"/>
              <w:rPr>
                <w:rFonts w:hint="eastAsia"/>
              </w:rPr>
            </w:pPr>
            <w:r>
              <w:rPr>
                <w:rFonts w:ascii="Segoe UI" w:hAnsi="Segoe UI"/>
                <w:b/>
                <w:color w:val="1F1B24"/>
                <w:sz w:val="19"/>
              </w:rPr>
              <w:t>Field</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1E4B255C" w14:textId="77777777" w:rsidR="00BF646B" w:rsidRDefault="00000000">
            <w:pPr>
              <w:spacing w:before="40" w:after="40"/>
              <w:rPr>
                <w:rFonts w:hint="eastAsia"/>
              </w:rPr>
            </w:pPr>
            <w:r>
              <w:rPr>
                <w:rFonts w:ascii="Segoe UI" w:hAnsi="Segoe UI"/>
                <w:b/>
                <w:color w:val="1F1B24"/>
                <w:sz w:val="19"/>
              </w:rPr>
              <w:t>Required</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43E50760" w14:textId="77777777" w:rsidR="00BF646B" w:rsidRDefault="00000000">
            <w:pPr>
              <w:spacing w:before="40" w:after="40"/>
              <w:rPr>
                <w:rFonts w:hint="eastAsia"/>
              </w:rPr>
            </w:pPr>
            <w:r>
              <w:rPr>
                <w:rFonts w:ascii="Segoe UI" w:hAnsi="Segoe UI"/>
                <w:b/>
                <w:color w:val="1F1B24"/>
                <w:sz w:val="19"/>
              </w:rPr>
              <w:t>Notes</w:t>
            </w:r>
          </w:p>
        </w:tc>
      </w:tr>
      <w:tr w:rsidR="00BF646B" w14:paraId="1725F721" w14:textId="77777777">
        <w:tc>
          <w:tcPr>
            <w:tcW w:w="3216" w:type="dxa"/>
            <w:tcBorders>
              <w:top w:val="single" w:sz="4" w:space="0" w:color="D8D2DD"/>
              <w:left w:val="single" w:sz="4" w:space="0" w:color="D8D2DD"/>
              <w:bottom w:val="single" w:sz="4" w:space="0" w:color="D8D2DD"/>
              <w:right w:val="single" w:sz="4" w:space="0" w:color="D8D2DD"/>
            </w:tcBorders>
          </w:tcPr>
          <w:p w14:paraId="1A54C74A" w14:textId="77777777" w:rsidR="00BF646B" w:rsidRDefault="00000000">
            <w:pPr>
              <w:spacing w:before="40" w:after="40"/>
              <w:rPr>
                <w:rFonts w:hint="eastAsia"/>
              </w:rPr>
            </w:pPr>
            <w:r>
              <w:rPr>
                <w:rFonts w:ascii="Segoe UI" w:hAnsi="Segoe UI"/>
                <w:color w:val="1F1B24"/>
                <w:sz w:val="19"/>
              </w:rPr>
              <w:t>Full name</w:t>
            </w:r>
          </w:p>
        </w:tc>
        <w:tc>
          <w:tcPr>
            <w:tcW w:w="3216" w:type="dxa"/>
            <w:tcBorders>
              <w:top w:val="single" w:sz="4" w:space="0" w:color="D8D2DD"/>
              <w:left w:val="single" w:sz="4" w:space="0" w:color="D8D2DD"/>
              <w:bottom w:val="single" w:sz="4" w:space="0" w:color="D8D2DD"/>
              <w:right w:val="single" w:sz="4" w:space="0" w:color="D8D2DD"/>
            </w:tcBorders>
          </w:tcPr>
          <w:p w14:paraId="416E1608"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37501AEE" w14:textId="77777777" w:rsidR="00BF646B" w:rsidRDefault="00000000">
            <w:pPr>
              <w:spacing w:before="40" w:after="40"/>
              <w:rPr>
                <w:rFonts w:hint="eastAsia"/>
              </w:rPr>
            </w:pPr>
            <w:r>
              <w:rPr>
                <w:rFonts w:ascii="Segoe UI" w:hAnsi="Segoe UI"/>
                <w:color w:val="1F1B24"/>
                <w:sz w:val="19"/>
              </w:rPr>
              <w:t>With title — Rev., Mr., Mrs., Dr.</w:t>
            </w:r>
          </w:p>
        </w:tc>
      </w:tr>
      <w:tr w:rsidR="00BF646B" w14:paraId="3D749F9F" w14:textId="77777777">
        <w:tc>
          <w:tcPr>
            <w:tcW w:w="3216" w:type="dxa"/>
            <w:tcBorders>
              <w:top w:val="single" w:sz="4" w:space="0" w:color="D8D2DD"/>
              <w:left w:val="single" w:sz="4" w:space="0" w:color="D8D2DD"/>
              <w:bottom w:val="single" w:sz="4" w:space="0" w:color="D8D2DD"/>
              <w:right w:val="single" w:sz="4" w:space="0" w:color="D8D2DD"/>
            </w:tcBorders>
          </w:tcPr>
          <w:p w14:paraId="26865839" w14:textId="77777777" w:rsidR="00BF646B" w:rsidRDefault="00000000">
            <w:pPr>
              <w:spacing w:before="40" w:after="40"/>
              <w:rPr>
                <w:rFonts w:hint="eastAsia"/>
              </w:rPr>
            </w:pPr>
            <w:r>
              <w:rPr>
                <w:rFonts w:ascii="Segoe UI" w:hAnsi="Segoe UI"/>
                <w:color w:val="1F1B24"/>
                <w:sz w:val="19"/>
              </w:rPr>
              <w:t>Designation</w:t>
            </w:r>
          </w:p>
        </w:tc>
        <w:tc>
          <w:tcPr>
            <w:tcW w:w="3216" w:type="dxa"/>
            <w:tcBorders>
              <w:top w:val="single" w:sz="4" w:space="0" w:color="D8D2DD"/>
              <w:left w:val="single" w:sz="4" w:space="0" w:color="D8D2DD"/>
              <w:bottom w:val="single" w:sz="4" w:space="0" w:color="D8D2DD"/>
              <w:right w:val="single" w:sz="4" w:space="0" w:color="D8D2DD"/>
            </w:tcBorders>
          </w:tcPr>
          <w:p w14:paraId="0AF35522"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3415A556" w14:textId="77777777" w:rsidR="00BF646B" w:rsidRDefault="00000000">
            <w:pPr>
              <w:spacing w:before="40" w:after="40"/>
              <w:rPr>
                <w:rFonts w:hint="eastAsia"/>
              </w:rPr>
            </w:pPr>
            <w:r>
              <w:rPr>
                <w:rFonts w:ascii="Segoe UI" w:hAnsi="Segoe UI"/>
                <w:color w:val="1F1B24"/>
                <w:sz w:val="19"/>
              </w:rPr>
              <w:t xml:space="preserve">E.g. </w:t>
            </w:r>
            <w:r>
              <w:rPr>
                <w:i/>
                <w:color w:val="1F1B24"/>
                <w:sz w:val="19"/>
              </w:rPr>
              <w:t>Presbyter-in-charge</w:t>
            </w:r>
            <w:r>
              <w:rPr>
                <w:rFonts w:ascii="Segoe UI" w:hAnsi="Segoe UI"/>
                <w:color w:val="1F1B24"/>
                <w:sz w:val="19"/>
              </w:rPr>
              <w:t xml:space="preserve">, </w:t>
            </w:r>
            <w:r>
              <w:rPr>
                <w:i/>
                <w:color w:val="1F1B24"/>
                <w:sz w:val="19"/>
              </w:rPr>
              <w:t>Secretary</w:t>
            </w:r>
            <w:r>
              <w:rPr>
                <w:rFonts w:ascii="Segoe UI" w:hAnsi="Segoe UI"/>
                <w:color w:val="1F1B24"/>
                <w:sz w:val="19"/>
              </w:rPr>
              <w:t xml:space="preserve">, </w:t>
            </w:r>
            <w:r>
              <w:rPr>
                <w:i/>
                <w:color w:val="1F1B24"/>
                <w:sz w:val="19"/>
              </w:rPr>
              <w:t>Treasurer</w:t>
            </w:r>
            <w:r>
              <w:rPr>
                <w:rFonts w:ascii="Segoe UI" w:hAnsi="Segoe UI"/>
                <w:color w:val="1F1B24"/>
                <w:sz w:val="19"/>
              </w:rPr>
              <w:t xml:space="preserve">, </w:t>
            </w:r>
            <w:r>
              <w:rPr>
                <w:i/>
                <w:color w:val="1F1B24"/>
                <w:sz w:val="19"/>
              </w:rPr>
              <w:t>Choir Master</w:t>
            </w:r>
          </w:p>
        </w:tc>
      </w:tr>
      <w:tr w:rsidR="00BF646B" w14:paraId="047E82A1" w14:textId="77777777">
        <w:tc>
          <w:tcPr>
            <w:tcW w:w="3216" w:type="dxa"/>
            <w:tcBorders>
              <w:top w:val="single" w:sz="4" w:space="0" w:color="D8D2DD"/>
              <w:left w:val="single" w:sz="4" w:space="0" w:color="D8D2DD"/>
              <w:bottom w:val="single" w:sz="4" w:space="0" w:color="D8D2DD"/>
              <w:right w:val="single" w:sz="4" w:space="0" w:color="D8D2DD"/>
            </w:tcBorders>
          </w:tcPr>
          <w:p w14:paraId="3E1C6643" w14:textId="77777777" w:rsidR="00BF646B" w:rsidRDefault="00000000">
            <w:pPr>
              <w:spacing w:before="40" w:after="40"/>
              <w:rPr>
                <w:rFonts w:hint="eastAsia"/>
              </w:rPr>
            </w:pPr>
            <w:r>
              <w:rPr>
                <w:rFonts w:ascii="Segoe UI" w:hAnsi="Segoe UI"/>
                <w:color w:val="1F1B24"/>
                <w:sz w:val="19"/>
              </w:rPr>
              <w:t>Category</w:t>
            </w:r>
          </w:p>
        </w:tc>
        <w:tc>
          <w:tcPr>
            <w:tcW w:w="3216" w:type="dxa"/>
            <w:tcBorders>
              <w:top w:val="single" w:sz="4" w:space="0" w:color="D8D2DD"/>
              <w:left w:val="single" w:sz="4" w:space="0" w:color="D8D2DD"/>
              <w:bottom w:val="single" w:sz="4" w:space="0" w:color="D8D2DD"/>
              <w:right w:val="single" w:sz="4" w:space="0" w:color="D8D2DD"/>
            </w:tcBorders>
          </w:tcPr>
          <w:p w14:paraId="628BE776"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2C3B92E1" w14:textId="77777777" w:rsidR="00BF646B" w:rsidRDefault="00000000">
            <w:pPr>
              <w:spacing w:before="40" w:after="40"/>
              <w:rPr>
                <w:rFonts w:hint="eastAsia"/>
              </w:rPr>
            </w:pPr>
            <w:r>
              <w:rPr>
                <w:rFonts w:ascii="Segoe UI" w:hAnsi="Segoe UI"/>
                <w:color w:val="1F1B24"/>
                <w:sz w:val="19"/>
              </w:rPr>
              <w:t>Which of the four groups below</w:t>
            </w:r>
          </w:p>
        </w:tc>
      </w:tr>
      <w:tr w:rsidR="00BF646B" w14:paraId="3991B8A7" w14:textId="77777777">
        <w:tc>
          <w:tcPr>
            <w:tcW w:w="3216" w:type="dxa"/>
            <w:tcBorders>
              <w:top w:val="single" w:sz="4" w:space="0" w:color="D8D2DD"/>
              <w:left w:val="single" w:sz="4" w:space="0" w:color="D8D2DD"/>
              <w:bottom w:val="single" w:sz="4" w:space="0" w:color="D8D2DD"/>
              <w:right w:val="single" w:sz="4" w:space="0" w:color="D8D2DD"/>
            </w:tcBorders>
          </w:tcPr>
          <w:p w14:paraId="04661982" w14:textId="77777777" w:rsidR="00BF646B" w:rsidRDefault="00000000">
            <w:pPr>
              <w:spacing w:before="40" w:after="40"/>
              <w:rPr>
                <w:rFonts w:hint="eastAsia"/>
              </w:rPr>
            </w:pPr>
            <w:r>
              <w:rPr>
                <w:rFonts w:ascii="Segoe UI" w:hAnsi="Segoe UI"/>
                <w:color w:val="1F1B24"/>
                <w:sz w:val="19"/>
              </w:rPr>
              <w:t>Photograph</w:t>
            </w:r>
          </w:p>
        </w:tc>
        <w:tc>
          <w:tcPr>
            <w:tcW w:w="3216" w:type="dxa"/>
            <w:tcBorders>
              <w:top w:val="single" w:sz="4" w:space="0" w:color="D8D2DD"/>
              <w:left w:val="single" w:sz="4" w:space="0" w:color="D8D2DD"/>
              <w:bottom w:val="single" w:sz="4" w:space="0" w:color="D8D2DD"/>
              <w:right w:val="single" w:sz="4" w:space="0" w:color="D8D2DD"/>
            </w:tcBorders>
          </w:tcPr>
          <w:p w14:paraId="5BED3A7C"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36E991F8" w14:textId="77777777" w:rsidR="00BF646B" w:rsidRDefault="00000000">
            <w:pPr>
              <w:spacing w:before="40" w:after="40"/>
              <w:rPr>
                <w:rFonts w:hint="eastAsia"/>
              </w:rPr>
            </w:pPr>
            <w:r>
              <w:rPr>
                <w:rFonts w:ascii="Segoe UI" w:hAnsi="Segoe UI"/>
                <w:color w:val="1F1B24"/>
                <w:sz w:val="19"/>
              </w:rPr>
              <w:t>See the portrait guidance in section 6</w:t>
            </w:r>
          </w:p>
        </w:tc>
      </w:tr>
      <w:tr w:rsidR="00BF646B" w14:paraId="668C91D3" w14:textId="77777777">
        <w:tc>
          <w:tcPr>
            <w:tcW w:w="3216" w:type="dxa"/>
            <w:tcBorders>
              <w:top w:val="single" w:sz="4" w:space="0" w:color="D8D2DD"/>
              <w:left w:val="single" w:sz="4" w:space="0" w:color="D8D2DD"/>
              <w:bottom w:val="single" w:sz="4" w:space="0" w:color="D8D2DD"/>
              <w:right w:val="single" w:sz="4" w:space="0" w:color="D8D2DD"/>
            </w:tcBorders>
          </w:tcPr>
          <w:p w14:paraId="2665A52D" w14:textId="77777777" w:rsidR="00BF646B" w:rsidRDefault="00000000">
            <w:pPr>
              <w:spacing w:before="40" w:after="40"/>
              <w:rPr>
                <w:rFonts w:hint="eastAsia"/>
              </w:rPr>
            </w:pPr>
            <w:r>
              <w:rPr>
                <w:rFonts w:ascii="Segoe UI" w:hAnsi="Segoe UI"/>
                <w:color w:val="1F1B24"/>
                <w:sz w:val="19"/>
              </w:rPr>
              <w:t>Serving since</w:t>
            </w:r>
          </w:p>
        </w:tc>
        <w:tc>
          <w:tcPr>
            <w:tcW w:w="3216" w:type="dxa"/>
            <w:tcBorders>
              <w:top w:val="single" w:sz="4" w:space="0" w:color="D8D2DD"/>
              <w:left w:val="single" w:sz="4" w:space="0" w:color="D8D2DD"/>
              <w:bottom w:val="single" w:sz="4" w:space="0" w:color="D8D2DD"/>
              <w:right w:val="single" w:sz="4" w:space="0" w:color="D8D2DD"/>
            </w:tcBorders>
          </w:tcPr>
          <w:p w14:paraId="247E8644" w14:textId="77777777" w:rsidR="00BF646B" w:rsidRDefault="00000000">
            <w:pPr>
              <w:spacing w:before="40" w:after="40"/>
              <w:rPr>
                <w:rFonts w:hint="eastAsia"/>
              </w:rPr>
            </w:pPr>
            <w:r>
              <w:rPr>
                <w:rFonts w:ascii="Segoe UI" w:hAnsi="Segoe UI"/>
                <w:color w:val="1F1B24"/>
                <w:sz w:val="19"/>
              </w:rPr>
              <w:t>If known</w:t>
            </w:r>
          </w:p>
        </w:tc>
        <w:tc>
          <w:tcPr>
            <w:tcW w:w="3216" w:type="dxa"/>
            <w:tcBorders>
              <w:top w:val="single" w:sz="4" w:space="0" w:color="D8D2DD"/>
              <w:left w:val="single" w:sz="4" w:space="0" w:color="D8D2DD"/>
              <w:bottom w:val="single" w:sz="4" w:space="0" w:color="D8D2DD"/>
              <w:right w:val="single" w:sz="4" w:space="0" w:color="D8D2DD"/>
            </w:tcBorders>
          </w:tcPr>
          <w:p w14:paraId="24F1AD28" w14:textId="77777777" w:rsidR="00BF646B" w:rsidRDefault="00000000">
            <w:pPr>
              <w:spacing w:before="40" w:after="40"/>
              <w:rPr>
                <w:rFonts w:hint="eastAsia"/>
              </w:rPr>
            </w:pPr>
            <w:r>
              <w:rPr>
                <w:rFonts w:ascii="Segoe UI" w:hAnsi="Segoe UI"/>
                <w:color w:val="1F1B24"/>
                <w:sz w:val="19"/>
              </w:rPr>
              <w:t>Year only</w:t>
            </w:r>
          </w:p>
        </w:tc>
      </w:tr>
      <w:tr w:rsidR="00BF646B" w14:paraId="516C27E9" w14:textId="77777777">
        <w:tc>
          <w:tcPr>
            <w:tcW w:w="3216" w:type="dxa"/>
            <w:tcBorders>
              <w:top w:val="single" w:sz="4" w:space="0" w:color="D8D2DD"/>
              <w:left w:val="single" w:sz="4" w:space="0" w:color="D8D2DD"/>
              <w:bottom w:val="single" w:sz="4" w:space="0" w:color="D8D2DD"/>
              <w:right w:val="single" w:sz="4" w:space="0" w:color="D8D2DD"/>
            </w:tcBorders>
          </w:tcPr>
          <w:p w14:paraId="39C331A1" w14:textId="77777777" w:rsidR="00BF646B" w:rsidRDefault="00000000">
            <w:pPr>
              <w:spacing w:before="40" w:after="40"/>
              <w:rPr>
                <w:rFonts w:hint="eastAsia"/>
              </w:rPr>
            </w:pPr>
            <w:r>
              <w:rPr>
                <w:rFonts w:ascii="Segoe UI" w:hAnsi="Segoe UI"/>
                <w:color w:val="1F1B24"/>
                <w:sz w:val="19"/>
              </w:rPr>
              <w:t>Short introduction</w:t>
            </w:r>
          </w:p>
        </w:tc>
        <w:tc>
          <w:tcPr>
            <w:tcW w:w="3216" w:type="dxa"/>
            <w:tcBorders>
              <w:top w:val="single" w:sz="4" w:space="0" w:color="D8D2DD"/>
              <w:left w:val="single" w:sz="4" w:space="0" w:color="D8D2DD"/>
              <w:bottom w:val="single" w:sz="4" w:space="0" w:color="D8D2DD"/>
              <w:right w:val="single" w:sz="4" w:space="0" w:color="D8D2DD"/>
            </w:tcBorders>
          </w:tcPr>
          <w:p w14:paraId="1053CF7F" w14:textId="77777777" w:rsidR="00BF646B" w:rsidRDefault="00000000">
            <w:pPr>
              <w:spacing w:before="40" w:after="40"/>
              <w:rPr>
                <w:rFonts w:hint="eastAsia"/>
              </w:rPr>
            </w:pPr>
            <w:r>
              <w:rPr>
                <w:b/>
                <w:color w:val="1F1B24"/>
                <w:sz w:val="19"/>
              </w:rPr>
              <w:t>Yes — both clergy</w:t>
            </w:r>
          </w:p>
        </w:tc>
        <w:tc>
          <w:tcPr>
            <w:tcW w:w="3216" w:type="dxa"/>
            <w:tcBorders>
              <w:top w:val="single" w:sz="4" w:space="0" w:color="D8D2DD"/>
              <w:left w:val="single" w:sz="4" w:space="0" w:color="D8D2DD"/>
              <w:bottom w:val="single" w:sz="4" w:space="0" w:color="D8D2DD"/>
              <w:right w:val="single" w:sz="4" w:space="0" w:color="D8D2DD"/>
            </w:tcBorders>
          </w:tcPr>
          <w:p w14:paraId="7A4C0516" w14:textId="77777777" w:rsidR="00BF646B" w:rsidRDefault="00000000">
            <w:pPr>
              <w:spacing w:before="40" w:after="40"/>
              <w:rPr>
                <w:rFonts w:hint="eastAsia"/>
              </w:rPr>
            </w:pPr>
            <w:r>
              <w:rPr>
                <w:rFonts w:ascii="Segoe UI" w:hAnsi="Segoe UI"/>
                <w:color w:val="1F1B24"/>
                <w:sz w:val="19"/>
              </w:rPr>
              <w:t>Required for the Presbyter-in-charge and the Associate Presbyter. Not needed for committee or staff — see below</w:t>
            </w:r>
          </w:p>
        </w:tc>
      </w:tr>
      <w:tr w:rsidR="00BF646B" w14:paraId="430830C4" w14:textId="77777777">
        <w:tc>
          <w:tcPr>
            <w:tcW w:w="3216" w:type="dxa"/>
            <w:tcBorders>
              <w:top w:val="single" w:sz="4" w:space="0" w:color="D8D2DD"/>
              <w:left w:val="single" w:sz="4" w:space="0" w:color="D8D2DD"/>
              <w:bottom w:val="single" w:sz="4" w:space="0" w:color="D8D2DD"/>
              <w:right w:val="single" w:sz="4" w:space="0" w:color="D8D2DD"/>
            </w:tcBorders>
          </w:tcPr>
          <w:p w14:paraId="3D43E67E" w14:textId="77777777" w:rsidR="00BF646B" w:rsidRDefault="00000000">
            <w:pPr>
              <w:spacing w:before="40" w:after="40"/>
              <w:rPr>
                <w:rFonts w:hint="eastAsia"/>
              </w:rPr>
            </w:pPr>
            <w:r>
              <w:rPr>
                <w:rFonts w:ascii="Segoe UI" w:hAnsi="Segoe UI"/>
                <w:color w:val="1F1B24"/>
                <w:sz w:val="19"/>
              </w:rPr>
              <w:t>Email and phone</w:t>
            </w:r>
          </w:p>
        </w:tc>
        <w:tc>
          <w:tcPr>
            <w:tcW w:w="3216" w:type="dxa"/>
            <w:tcBorders>
              <w:top w:val="single" w:sz="4" w:space="0" w:color="D8D2DD"/>
              <w:left w:val="single" w:sz="4" w:space="0" w:color="D8D2DD"/>
              <w:bottom w:val="single" w:sz="4" w:space="0" w:color="D8D2DD"/>
              <w:right w:val="single" w:sz="4" w:space="0" w:color="D8D2DD"/>
            </w:tcBorders>
          </w:tcPr>
          <w:p w14:paraId="70EE493C" w14:textId="77777777" w:rsidR="00BF646B" w:rsidRDefault="00000000">
            <w:pPr>
              <w:spacing w:before="40" w:after="40"/>
              <w:rPr>
                <w:rFonts w:hint="eastAsia"/>
              </w:rPr>
            </w:pPr>
            <w:r>
              <w:rPr>
                <w:rFonts w:ascii="Segoe UI" w:hAnsi="Segoe UI"/>
                <w:color w:val="1F1B24"/>
                <w:sz w:val="19"/>
              </w:rPr>
              <w:t>Optional</w:t>
            </w:r>
          </w:p>
        </w:tc>
        <w:tc>
          <w:tcPr>
            <w:tcW w:w="3216" w:type="dxa"/>
            <w:tcBorders>
              <w:top w:val="single" w:sz="4" w:space="0" w:color="D8D2DD"/>
              <w:left w:val="single" w:sz="4" w:space="0" w:color="D8D2DD"/>
              <w:bottom w:val="single" w:sz="4" w:space="0" w:color="D8D2DD"/>
              <w:right w:val="single" w:sz="4" w:space="0" w:color="D8D2DD"/>
            </w:tcBorders>
          </w:tcPr>
          <w:p w14:paraId="007C7E5C" w14:textId="77777777" w:rsidR="00BF646B" w:rsidRDefault="00000000">
            <w:pPr>
              <w:spacing w:before="40" w:after="40"/>
              <w:rPr>
                <w:rFonts w:hint="eastAsia"/>
              </w:rPr>
            </w:pPr>
            <w:r>
              <w:rPr>
                <w:rFonts w:ascii="Segoe UI" w:hAnsi="Segoe UI"/>
                <w:color w:val="1F1B24"/>
                <w:sz w:val="19"/>
              </w:rPr>
              <w:t>Only if the person is happy to have it published</w:t>
            </w:r>
          </w:p>
        </w:tc>
      </w:tr>
    </w:tbl>
    <w:p w14:paraId="2C43A287" w14:textId="77777777" w:rsidR="00BF646B" w:rsidRDefault="00BF646B">
      <w:pPr>
        <w:spacing w:after="40"/>
        <w:rPr>
          <w:rFonts w:hint="eastAsia"/>
        </w:rPr>
      </w:pPr>
    </w:p>
    <w:p w14:paraId="39BED362" w14:textId="77777777" w:rsidR="00BF646B" w:rsidRDefault="00000000">
      <w:pPr>
        <w:rPr>
          <w:rFonts w:hint="eastAsia"/>
        </w:rPr>
      </w:pPr>
      <w:r>
        <w:rPr>
          <w:b/>
          <w:color w:val="1F1B24"/>
        </w:rPr>
        <w:t>The four groups, all of which need covering:</w:t>
      </w:r>
    </w:p>
    <w:tbl>
      <w:tblPr>
        <w:tblW w:w="0" w:type="auto"/>
        <w:tblLook w:val="04A0" w:firstRow="1" w:lastRow="0" w:firstColumn="1" w:lastColumn="0" w:noHBand="0" w:noVBand="1"/>
      </w:tblPr>
      <w:tblGrid>
        <w:gridCol w:w="4824"/>
        <w:gridCol w:w="4824"/>
      </w:tblGrid>
      <w:tr w:rsidR="00BF646B" w14:paraId="63677B99"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68C0353C" w14:textId="77777777" w:rsidR="00BF646B" w:rsidRDefault="00000000">
            <w:pPr>
              <w:spacing w:before="40" w:after="40"/>
              <w:rPr>
                <w:rFonts w:hint="eastAsia"/>
              </w:rPr>
            </w:pPr>
            <w:r>
              <w:rPr>
                <w:rFonts w:ascii="Segoe UI" w:hAnsi="Segoe UI"/>
                <w:b/>
                <w:color w:val="1F1B24"/>
                <w:sz w:val="19"/>
              </w:rPr>
              <w:t>Group</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30C72872" w14:textId="77777777" w:rsidR="00BF646B" w:rsidRDefault="00000000">
            <w:pPr>
              <w:spacing w:before="40" w:after="40"/>
              <w:rPr>
                <w:rFonts w:hint="eastAsia"/>
              </w:rPr>
            </w:pPr>
            <w:r>
              <w:rPr>
                <w:rFonts w:ascii="Segoe UI" w:hAnsi="Segoe UI"/>
                <w:b/>
                <w:color w:val="1F1B24"/>
                <w:sz w:val="19"/>
              </w:rPr>
              <w:t>Who belongs in it</w:t>
            </w:r>
          </w:p>
        </w:tc>
      </w:tr>
      <w:tr w:rsidR="00BF646B" w14:paraId="323A83A2" w14:textId="77777777">
        <w:tc>
          <w:tcPr>
            <w:tcW w:w="4824" w:type="dxa"/>
            <w:tcBorders>
              <w:top w:val="single" w:sz="4" w:space="0" w:color="D8D2DD"/>
              <w:left w:val="single" w:sz="4" w:space="0" w:color="D8D2DD"/>
              <w:bottom w:val="single" w:sz="4" w:space="0" w:color="D8D2DD"/>
              <w:right w:val="single" w:sz="4" w:space="0" w:color="D8D2DD"/>
            </w:tcBorders>
          </w:tcPr>
          <w:p w14:paraId="13FD82CA" w14:textId="77777777" w:rsidR="00BF646B" w:rsidRDefault="00000000">
            <w:pPr>
              <w:spacing w:before="40" w:after="40"/>
              <w:rPr>
                <w:rFonts w:hint="eastAsia"/>
              </w:rPr>
            </w:pPr>
            <w:r>
              <w:rPr>
                <w:b/>
                <w:color w:val="1F1B24"/>
                <w:sz w:val="19"/>
              </w:rPr>
              <w:t>Current pastors</w:t>
            </w:r>
          </w:p>
        </w:tc>
        <w:tc>
          <w:tcPr>
            <w:tcW w:w="4824" w:type="dxa"/>
            <w:tcBorders>
              <w:top w:val="single" w:sz="4" w:space="0" w:color="D8D2DD"/>
              <w:left w:val="single" w:sz="4" w:space="0" w:color="D8D2DD"/>
              <w:bottom w:val="single" w:sz="4" w:space="0" w:color="D8D2DD"/>
              <w:right w:val="single" w:sz="4" w:space="0" w:color="D8D2DD"/>
            </w:tcBorders>
          </w:tcPr>
          <w:p w14:paraId="7F8F2990" w14:textId="77777777" w:rsidR="00BF646B" w:rsidRDefault="00000000">
            <w:pPr>
              <w:spacing w:before="40" w:after="40"/>
              <w:rPr>
                <w:rFonts w:hint="eastAsia"/>
              </w:rPr>
            </w:pPr>
            <w:r>
              <w:rPr>
                <w:rFonts w:ascii="Segoe UI" w:hAnsi="Segoe UI"/>
                <w:color w:val="1F1B24"/>
                <w:sz w:val="19"/>
              </w:rPr>
              <w:t>The presbyter(s) serving the congregation now</w:t>
            </w:r>
          </w:p>
        </w:tc>
      </w:tr>
      <w:tr w:rsidR="00BF646B" w14:paraId="71D7DA55" w14:textId="77777777">
        <w:tc>
          <w:tcPr>
            <w:tcW w:w="4824" w:type="dxa"/>
            <w:tcBorders>
              <w:top w:val="single" w:sz="4" w:space="0" w:color="D8D2DD"/>
              <w:left w:val="single" w:sz="4" w:space="0" w:color="D8D2DD"/>
              <w:bottom w:val="single" w:sz="4" w:space="0" w:color="D8D2DD"/>
              <w:right w:val="single" w:sz="4" w:space="0" w:color="D8D2DD"/>
            </w:tcBorders>
          </w:tcPr>
          <w:p w14:paraId="09D89D52" w14:textId="77777777" w:rsidR="00BF646B" w:rsidRDefault="00000000">
            <w:pPr>
              <w:spacing w:before="40" w:after="40"/>
              <w:rPr>
                <w:rFonts w:hint="eastAsia"/>
              </w:rPr>
            </w:pPr>
            <w:r>
              <w:rPr>
                <w:b/>
                <w:color w:val="1F1B24"/>
                <w:sz w:val="19"/>
              </w:rPr>
              <w:t>Associate presbyters</w:t>
            </w:r>
          </w:p>
        </w:tc>
        <w:tc>
          <w:tcPr>
            <w:tcW w:w="4824" w:type="dxa"/>
            <w:tcBorders>
              <w:top w:val="single" w:sz="4" w:space="0" w:color="D8D2DD"/>
              <w:left w:val="single" w:sz="4" w:space="0" w:color="D8D2DD"/>
              <w:bottom w:val="single" w:sz="4" w:space="0" w:color="D8D2DD"/>
              <w:right w:val="single" w:sz="4" w:space="0" w:color="D8D2DD"/>
            </w:tcBorders>
          </w:tcPr>
          <w:p w14:paraId="5618007F" w14:textId="77777777" w:rsidR="00BF646B" w:rsidRDefault="00000000">
            <w:pPr>
              <w:spacing w:before="40" w:after="40"/>
              <w:rPr>
                <w:rFonts w:hint="eastAsia"/>
              </w:rPr>
            </w:pPr>
            <w:r>
              <w:rPr>
                <w:rFonts w:ascii="Segoe UI" w:hAnsi="Segoe UI"/>
                <w:color w:val="1F1B24"/>
                <w:sz w:val="19"/>
              </w:rPr>
              <w:t>Assistant and associate clergy</w:t>
            </w:r>
          </w:p>
        </w:tc>
      </w:tr>
      <w:tr w:rsidR="00BF646B" w14:paraId="609600CD" w14:textId="77777777">
        <w:tc>
          <w:tcPr>
            <w:tcW w:w="4824" w:type="dxa"/>
            <w:tcBorders>
              <w:top w:val="single" w:sz="4" w:space="0" w:color="D8D2DD"/>
              <w:left w:val="single" w:sz="4" w:space="0" w:color="D8D2DD"/>
              <w:bottom w:val="single" w:sz="4" w:space="0" w:color="D8D2DD"/>
              <w:right w:val="single" w:sz="4" w:space="0" w:color="D8D2DD"/>
            </w:tcBorders>
          </w:tcPr>
          <w:p w14:paraId="00DFD2B0" w14:textId="77777777" w:rsidR="00BF646B" w:rsidRDefault="00000000">
            <w:pPr>
              <w:spacing w:before="40" w:after="40"/>
              <w:rPr>
                <w:rFonts w:hint="eastAsia"/>
              </w:rPr>
            </w:pPr>
            <w:r>
              <w:rPr>
                <w:b/>
                <w:color w:val="1F1B24"/>
                <w:sz w:val="19"/>
              </w:rPr>
              <w:t>Church committee</w:t>
            </w:r>
          </w:p>
        </w:tc>
        <w:tc>
          <w:tcPr>
            <w:tcW w:w="4824" w:type="dxa"/>
            <w:tcBorders>
              <w:top w:val="single" w:sz="4" w:space="0" w:color="D8D2DD"/>
              <w:left w:val="single" w:sz="4" w:space="0" w:color="D8D2DD"/>
              <w:bottom w:val="single" w:sz="4" w:space="0" w:color="D8D2DD"/>
              <w:right w:val="single" w:sz="4" w:space="0" w:color="D8D2DD"/>
            </w:tcBorders>
          </w:tcPr>
          <w:p w14:paraId="25A25B51" w14:textId="77777777" w:rsidR="00BF646B" w:rsidRDefault="00000000">
            <w:pPr>
              <w:spacing w:before="40" w:after="40"/>
              <w:rPr>
                <w:rFonts w:hint="eastAsia"/>
              </w:rPr>
            </w:pPr>
            <w:r>
              <w:rPr>
                <w:rFonts w:ascii="Segoe UI" w:hAnsi="Segoe UI"/>
                <w:color w:val="1F1B24"/>
                <w:sz w:val="19"/>
              </w:rPr>
              <w:t>Every elected member — secretary, treasurer, and all other members, each with the office they hold</w:t>
            </w:r>
          </w:p>
        </w:tc>
      </w:tr>
      <w:tr w:rsidR="00BF646B" w14:paraId="655A980E" w14:textId="77777777">
        <w:tc>
          <w:tcPr>
            <w:tcW w:w="4824" w:type="dxa"/>
            <w:tcBorders>
              <w:top w:val="single" w:sz="4" w:space="0" w:color="D8D2DD"/>
              <w:left w:val="single" w:sz="4" w:space="0" w:color="D8D2DD"/>
              <w:bottom w:val="single" w:sz="4" w:space="0" w:color="D8D2DD"/>
              <w:right w:val="single" w:sz="4" w:space="0" w:color="D8D2DD"/>
            </w:tcBorders>
          </w:tcPr>
          <w:p w14:paraId="75A99DA9" w14:textId="77777777" w:rsidR="00BF646B" w:rsidRDefault="00000000">
            <w:pPr>
              <w:spacing w:before="40" w:after="40"/>
              <w:rPr>
                <w:rFonts w:hint="eastAsia"/>
              </w:rPr>
            </w:pPr>
            <w:r>
              <w:rPr>
                <w:b/>
                <w:color w:val="1F1B24"/>
                <w:sz w:val="19"/>
              </w:rPr>
              <w:t>Church staff</w:t>
            </w:r>
          </w:p>
        </w:tc>
        <w:tc>
          <w:tcPr>
            <w:tcW w:w="4824" w:type="dxa"/>
            <w:tcBorders>
              <w:top w:val="single" w:sz="4" w:space="0" w:color="D8D2DD"/>
              <w:left w:val="single" w:sz="4" w:space="0" w:color="D8D2DD"/>
              <w:bottom w:val="single" w:sz="4" w:space="0" w:color="D8D2DD"/>
              <w:right w:val="single" w:sz="4" w:space="0" w:color="D8D2DD"/>
            </w:tcBorders>
          </w:tcPr>
          <w:p w14:paraId="0712552F" w14:textId="77777777" w:rsidR="00BF646B" w:rsidRDefault="00000000">
            <w:pPr>
              <w:spacing w:before="40" w:after="40"/>
              <w:rPr>
                <w:rFonts w:hint="eastAsia"/>
              </w:rPr>
            </w:pPr>
            <w:r>
              <w:rPr>
                <w:rFonts w:ascii="Segoe UI" w:hAnsi="Segoe UI"/>
                <w:color w:val="1F1B24"/>
                <w:sz w:val="19"/>
              </w:rPr>
              <w:t>Those who keep the church and its grounds — sexton, office staff, musicians</w:t>
            </w:r>
          </w:p>
        </w:tc>
      </w:tr>
    </w:tbl>
    <w:p w14:paraId="5F8842D3" w14:textId="77777777" w:rsidR="00BF646B" w:rsidRDefault="00BF646B">
      <w:pPr>
        <w:spacing w:after="40"/>
        <w:rPr>
          <w:rFonts w:hint="eastAsia"/>
        </w:rPr>
      </w:pPr>
    </w:p>
    <w:p w14:paraId="09788E85" w14:textId="77777777" w:rsidR="00BF646B" w:rsidRDefault="00000000">
      <w:pPr>
        <w:pBdr>
          <w:left w:val="single" w:sz="18" w:space="8" w:color="C9A0B4"/>
        </w:pBdr>
        <w:spacing w:after="80"/>
        <w:ind w:left="360"/>
        <w:rPr>
          <w:rFonts w:hint="eastAsia"/>
        </w:rPr>
      </w:pPr>
      <w:r>
        <w:rPr>
          <w:b/>
          <w:color w:val="5A5262"/>
          <w:sz w:val="21"/>
        </w:rPr>
        <w:t>Please list every committee member individually</w:t>
      </w:r>
      <w:r>
        <w:rPr>
          <w:color w:val="5A5262"/>
          <w:sz w:val="21"/>
        </w:rPr>
        <w:t>, with the office each one</w:t>
      </w:r>
    </w:p>
    <w:p w14:paraId="71002D13" w14:textId="77777777" w:rsidR="00BF646B" w:rsidRDefault="00000000">
      <w:pPr>
        <w:pBdr>
          <w:left w:val="single" w:sz="18" w:space="8" w:color="C9A0B4"/>
        </w:pBdr>
        <w:spacing w:after="80"/>
        <w:ind w:left="360"/>
        <w:rPr>
          <w:rFonts w:hint="eastAsia"/>
        </w:rPr>
      </w:pPr>
      <w:r>
        <w:rPr>
          <w:color w:val="5A5262"/>
          <w:sz w:val="21"/>
        </w:rPr>
        <w:t>holds. The website shows them as a group of named portraits, not as a count or</w:t>
      </w:r>
    </w:p>
    <w:p w14:paraId="2ECE2AEA" w14:textId="77777777" w:rsidR="00BF646B" w:rsidRDefault="00000000">
      <w:pPr>
        <w:pBdr>
          <w:left w:val="single" w:sz="18" w:space="8" w:color="C9A0B4"/>
        </w:pBdr>
        <w:spacing w:after="80"/>
        <w:ind w:left="360"/>
        <w:rPr>
          <w:rFonts w:hint="eastAsia"/>
        </w:rPr>
      </w:pPr>
      <w:r>
        <w:rPr>
          <w:color w:val="5A5262"/>
          <w:sz w:val="21"/>
        </w:rPr>
        <w:t>a single "the committee" entry.</w:t>
      </w:r>
    </w:p>
    <w:p w14:paraId="365113F9" w14:textId="77777777" w:rsidR="00BF646B" w:rsidRDefault="00000000">
      <w:pPr>
        <w:keepNext/>
        <w:spacing w:before="220" w:after="120"/>
        <w:rPr>
          <w:rFonts w:hint="eastAsia"/>
        </w:rPr>
      </w:pPr>
      <w:r>
        <w:rPr>
          <w:rFonts w:ascii="Segoe UI" w:hAnsi="Segoe UI"/>
          <w:b/>
          <w:color w:val="1F1B24"/>
          <w:sz w:val="23"/>
        </w:rPr>
        <w:lastRenderedPageBreak/>
        <w:t>A short introduction for the two clergy</w:t>
      </w:r>
    </w:p>
    <w:p w14:paraId="5F77FD70" w14:textId="77777777" w:rsidR="00BF646B" w:rsidRDefault="00000000">
      <w:pPr>
        <w:rPr>
          <w:rFonts w:hint="eastAsia"/>
        </w:rPr>
      </w:pPr>
      <w:r>
        <w:rPr>
          <w:color w:val="1F1B24"/>
        </w:rPr>
        <w:t xml:space="preserve">The </w:t>
      </w:r>
      <w:r>
        <w:rPr>
          <w:b/>
          <w:color w:val="1F1B24"/>
        </w:rPr>
        <w:t>Presbyter-in-charge</w:t>
      </w:r>
      <w:r>
        <w:rPr>
          <w:color w:val="1F1B24"/>
        </w:rPr>
        <w:t xml:space="preserve"> and the </w:t>
      </w:r>
      <w:r>
        <w:rPr>
          <w:b/>
          <w:color w:val="1F1B24"/>
        </w:rPr>
        <w:t>Associate Presbyter</w:t>
      </w:r>
      <w:r>
        <w:rPr>
          <w:color w:val="1F1B24"/>
        </w:rPr>
        <w:t xml:space="preserve"> are shown on a wider card than everybody else, with room beside the portrait for a paragraph about them. That space is empty at the moment, so their cards currently carry nothing but a name, an office and a phone number.</w:t>
      </w:r>
    </w:p>
    <w:p w14:paraId="1942A48E" w14:textId="77777777" w:rsidR="00BF646B" w:rsidRDefault="00000000">
      <w:pPr>
        <w:rPr>
          <w:rFonts w:hint="eastAsia"/>
        </w:rPr>
      </w:pPr>
      <w:r>
        <w:rPr>
          <w:color w:val="1F1B24"/>
        </w:rPr>
        <w:t xml:space="preserve">For </w:t>
      </w:r>
      <w:r>
        <w:rPr>
          <w:b/>
          <w:color w:val="1F1B24"/>
        </w:rPr>
        <w:t>each of the two</w:t>
      </w:r>
      <w:r>
        <w:rPr>
          <w:color w:val="1F1B24"/>
        </w:rPr>
        <w:t>, we need:</w:t>
      </w:r>
    </w:p>
    <w:tbl>
      <w:tblPr>
        <w:tblW w:w="0" w:type="auto"/>
        <w:tblLook w:val="04A0" w:firstRow="1" w:lastRow="0" w:firstColumn="1" w:lastColumn="0" w:noHBand="0" w:noVBand="1"/>
      </w:tblPr>
      <w:tblGrid>
        <w:gridCol w:w="4824"/>
        <w:gridCol w:w="4824"/>
      </w:tblGrid>
      <w:tr w:rsidR="00BF646B" w14:paraId="735110F5"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2CAFA085" w14:textId="77777777" w:rsidR="00BF646B" w:rsidRDefault="00000000">
            <w:pPr>
              <w:spacing w:before="40" w:after="40"/>
              <w:rPr>
                <w:rFonts w:hint="eastAsia"/>
              </w:rPr>
            </w:pPr>
            <w:r>
              <w:rPr>
                <w:rFonts w:ascii="Segoe UI" w:hAnsi="Segoe UI"/>
                <w:b/>
                <w:color w:val="1F1B24"/>
                <w:sz w:val="19"/>
              </w:rPr>
              <w:t>Length</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68ADEC59" w14:textId="77777777" w:rsidR="00BF646B" w:rsidRDefault="00000000">
            <w:pPr>
              <w:spacing w:before="40" w:after="40"/>
              <w:rPr>
                <w:rFonts w:hint="eastAsia"/>
              </w:rPr>
            </w:pPr>
            <w:r>
              <w:rPr>
                <w:b/>
                <w:color w:val="1F1B24"/>
                <w:sz w:val="19"/>
              </w:rPr>
              <w:t>60–120 words</w:t>
            </w:r>
            <w:r>
              <w:rPr>
                <w:rFonts w:ascii="Segoe UI" w:hAnsi="Segoe UI"/>
                <w:b/>
                <w:color w:val="1F1B24"/>
                <w:sz w:val="19"/>
              </w:rPr>
              <w:t xml:space="preserve"> — one solid paragraph</w:t>
            </w:r>
          </w:p>
        </w:tc>
      </w:tr>
      <w:tr w:rsidR="00BF646B" w14:paraId="5AE8EBE3" w14:textId="77777777">
        <w:tc>
          <w:tcPr>
            <w:tcW w:w="4824" w:type="dxa"/>
            <w:tcBorders>
              <w:top w:val="single" w:sz="4" w:space="0" w:color="D8D2DD"/>
              <w:left w:val="single" w:sz="4" w:space="0" w:color="D8D2DD"/>
              <w:bottom w:val="single" w:sz="4" w:space="0" w:color="D8D2DD"/>
              <w:right w:val="single" w:sz="4" w:space="0" w:color="D8D2DD"/>
            </w:tcBorders>
          </w:tcPr>
          <w:p w14:paraId="08048629" w14:textId="77777777" w:rsidR="00BF646B" w:rsidRDefault="00000000">
            <w:pPr>
              <w:spacing w:before="40" w:after="40"/>
              <w:rPr>
                <w:rFonts w:hint="eastAsia"/>
              </w:rPr>
            </w:pPr>
            <w:r>
              <w:rPr>
                <w:rFonts w:ascii="Segoe UI" w:hAnsi="Segoe UI"/>
                <w:color w:val="1F1B24"/>
                <w:sz w:val="19"/>
              </w:rPr>
              <w:t>Written in</w:t>
            </w:r>
          </w:p>
        </w:tc>
        <w:tc>
          <w:tcPr>
            <w:tcW w:w="4824" w:type="dxa"/>
            <w:tcBorders>
              <w:top w:val="single" w:sz="4" w:space="0" w:color="D8D2DD"/>
              <w:left w:val="single" w:sz="4" w:space="0" w:color="D8D2DD"/>
              <w:bottom w:val="single" w:sz="4" w:space="0" w:color="D8D2DD"/>
              <w:right w:val="single" w:sz="4" w:space="0" w:color="D8D2DD"/>
            </w:tcBorders>
          </w:tcPr>
          <w:p w14:paraId="309B8FD0" w14:textId="77777777" w:rsidR="00BF646B" w:rsidRDefault="00000000">
            <w:pPr>
              <w:spacing w:before="40" w:after="40"/>
              <w:rPr>
                <w:rFonts w:hint="eastAsia"/>
              </w:rPr>
            </w:pPr>
            <w:r>
              <w:rPr>
                <w:rFonts w:ascii="Segoe UI" w:hAnsi="Segoe UI"/>
                <w:color w:val="1F1B24"/>
                <w:sz w:val="19"/>
              </w:rPr>
              <w:t xml:space="preserve">Third person: </w:t>
            </w:r>
            <w:r>
              <w:rPr>
                <w:i/>
                <w:color w:val="1F1B24"/>
                <w:sz w:val="19"/>
              </w:rPr>
              <w:t>"Rev. … has served …"</w:t>
            </w:r>
            <w:r>
              <w:rPr>
                <w:rFonts w:ascii="Segoe UI" w:hAnsi="Segoe UI"/>
                <w:color w:val="1F1B24"/>
                <w:sz w:val="19"/>
              </w:rPr>
              <w:t xml:space="preserve">, not </w:t>
            </w:r>
            <w:r>
              <w:rPr>
                <w:i/>
                <w:color w:val="1F1B24"/>
                <w:sz w:val="19"/>
              </w:rPr>
              <w:t>"I have served …"</w:t>
            </w:r>
          </w:p>
        </w:tc>
      </w:tr>
      <w:tr w:rsidR="00BF646B" w14:paraId="08E73BC1" w14:textId="77777777">
        <w:tc>
          <w:tcPr>
            <w:tcW w:w="4824" w:type="dxa"/>
            <w:tcBorders>
              <w:top w:val="single" w:sz="4" w:space="0" w:color="D8D2DD"/>
              <w:left w:val="single" w:sz="4" w:space="0" w:color="D8D2DD"/>
              <w:bottom w:val="single" w:sz="4" w:space="0" w:color="D8D2DD"/>
              <w:right w:val="single" w:sz="4" w:space="0" w:color="D8D2DD"/>
            </w:tcBorders>
          </w:tcPr>
          <w:p w14:paraId="34AE4EB0" w14:textId="77777777" w:rsidR="00BF646B" w:rsidRDefault="00000000">
            <w:pPr>
              <w:spacing w:before="40" w:after="40"/>
              <w:rPr>
                <w:rFonts w:hint="eastAsia"/>
              </w:rPr>
            </w:pPr>
            <w:r>
              <w:rPr>
                <w:rFonts w:ascii="Segoe UI" w:hAnsi="Segoe UI"/>
                <w:color w:val="1F1B24"/>
                <w:sz w:val="19"/>
              </w:rPr>
              <w:t>Might include</w:t>
            </w:r>
          </w:p>
        </w:tc>
        <w:tc>
          <w:tcPr>
            <w:tcW w:w="4824" w:type="dxa"/>
            <w:tcBorders>
              <w:top w:val="single" w:sz="4" w:space="0" w:color="D8D2DD"/>
              <w:left w:val="single" w:sz="4" w:space="0" w:color="D8D2DD"/>
              <w:bottom w:val="single" w:sz="4" w:space="0" w:color="D8D2DD"/>
              <w:right w:val="single" w:sz="4" w:space="0" w:color="D8D2DD"/>
            </w:tcBorders>
          </w:tcPr>
          <w:p w14:paraId="1E0D8D02" w14:textId="77777777" w:rsidR="00BF646B" w:rsidRDefault="00000000">
            <w:pPr>
              <w:spacing w:before="40" w:after="40"/>
              <w:rPr>
                <w:rFonts w:hint="eastAsia"/>
              </w:rPr>
            </w:pPr>
            <w:r>
              <w:rPr>
                <w:rFonts w:ascii="Segoe UI" w:hAnsi="Segoe UI"/>
                <w:color w:val="1F1B24"/>
                <w:sz w:val="19"/>
              </w:rPr>
              <w:t>Where they trained or were ordained, where they served before Madipakkam, the year they came here, their family, and anything they particularly give their time to — youth work, music, visiting</w:t>
            </w:r>
          </w:p>
        </w:tc>
      </w:tr>
      <w:tr w:rsidR="00BF646B" w14:paraId="2D60A083" w14:textId="77777777">
        <w:tc>
          <w:tcPr>
            <w:tcW w:w="4824" w:type="dxa"/>
            <w:tcBorders>
              <w:top w:val="single" w:sz="4" w:space="0" w:color="D8D2DD"/>
              <w:left w:val="single" w:sz="4" w:space="0" w:color="D8D2DD"/>
              <w:bottom w:val="single" w:sz="4" w:space="0" w:color="D8D2DD"/>
              <w:right w:val="single" w:sz="4" w:space="0" w:color="D8D2DD"/>
            </w:tcBorders>
          </w:tcPr>
          <w:p w14:paraId="29EC0D2B" w14:textId="77777777" w:rsidR="00BF646B" w:rsidRDefault="00000000">
            <w:pPr>
              <w:spacing w:before="40" w:after="40"/>
              <w:rPr>
                <w:rFonts w:hint="eastAsia"/>
              </w:rPr>
            </w:pPr>
            <w:r>
              <w:rPr>
                <w:rFonts w:ascii="Segoe UI" w:hAnsi="Segoe UI"/>
                <w:color w:val="1F1B24"/>
                <w:sz w:val="19"/>
              </w:rPr>
              <w:t>Languages</w:t>
            </w:r>
          </w:p>
        </w:tc>
        <w:tc>
          <w:tcPr>
            <w:tcW w:w="4824" w:type="dxa"/>
            <w:tcBorders>
              <w:top w:val="single" w:sz="4" w:space="0" w:color="D8D2DD"/>
              <w:left w:val="single" w:sz="4" w:space="0" w:color="D8D2DD"/>
              <w:bottom w:val="single" w:sz="4" w:space="0" w:color="D8D2DD"/>
              <w:right w:val="single" w:sz="4" w:space="0" w:color="D8D2DD"/>
            </w:tcBorders>
          </w:tcPr>
          <w:p w14:paraId="5FC1EAFC" w14:textId="77777777" w:rsidR="00BF646B" w:rsidRDefault="00000000">
            <w:pPr>
              <w:spacing w:before="40" w:after="40"/>
              <w:rPr>
                <w:rFonts w:hint="eastAsia"/>
              </w:rPr>
            </w:pPr>
            <w:r>
              <w:rPr>
                <w:rFonts w:ascii="Segoe UI" w:hAnsi="Segoe UI"/>
                <w:color w:val="1F1B24"/>
                <w:sz w:val="19"/>
              </w:rPr>
              <w:t xml:space="preserve">English </w:t>
            </w:r>
            <w:r>
              <w:rPr>
                <w:b/>
                <w:color w:val="1F1B24"/>
                <w:sz w:val="19"/>
              </w:rPr>
              <w:t>and</w:t>
            </w:r>
            <w:r>
              <w:rPr>
                <w:rFonts w:ascii="Segoe UI" w:hAnsi="Segoe UI"/>
                <w:color w:val="1F1B24"/>
                <w:sz w:val="19"/>
              </w:rPr>
              <w:t xml:space="preserve"> Tamil, as with everything else</w:t>
            </w:r>
          </w:p>
        </w:tc>
      </w:tr>
    </w:tbl>
    <w:p w14:paraId="6EFA88B2" w14:textId="77777777" w:rsidR="00BF646B" w:rsidRDefault="00BF646B">
      <w:pPr>
        <w:spacing w:after="40"/>
        <w:rPr>
          <w:rFonts w:hint="eastAsia"/>
        </w:rPr>
      </w:pPr>
    </w:p>
    <w:p w14:paraId="1C5AFCF7" w14:textId="77777777" w:rsidR="00BF646B" w:rsidRDefault="00000000">
      <w:pPr>
        <w:rPr>
          <w:rFonts w:hint="eastAsia"/>
        </w:rPr>
      </w:pPr>
      <w:r>
        <w:rPr>
          <w:color w:val="1F1B24"/>
        </w:rPr>
        <w:t>This is the one piece of writing on the whole list that cannot be looked up or photographed — it has to be written by, or with, the person concerned. It is also the item most likely to hold everything else up, so it is worth starting early.</w:t>
      </w:r>
    </w:p>
    <w:p w14:paraId="69A76393" w14:textId="77777777" w:rsidR="00BF646B" w:rsidRDefault="00000000">
      <w:pPr>
        <w:pBdr>
          <w:left w:val="single" w:sz="18" w:space="8" w:color="C9A0B4"/>
        </w:pBdr>
        <w:spacing w:after="80"/>
        <w:ind w:left="360"/>
        <w:rPr>
          <w:rFonts w:hint="eastAsia"/>
        </w:rPr>
      </w:pPr>
      <w:r>
        <w:rPr>
          <w:color w:val="5A5262"/>
          <w:sz w:val="21"/>
        </w:rPr>
        <w:t>The committee and staff cards are a compact size and **do not show a</w:t>
      </w:r>
    </w:p>
    <w:p w14:paraId="55A3E20E" w14:textId="77777777" w:rsidR="00BF646B" w:rsidRDefault="00000000">
      <w:pPr>
        <w:pBdr>
          <w:left w:val="single" w:sz="18" w:space="8" w:color="C9A0B4"/>
        </w:pBdr>
        <w:spacing w:after="80"/>
        <w:ind w:left="360"/>
        <w:rPr>
          <w:rFonts w:hint="eastAsia"/>
        </w:rPr>
      </w:pPr>
      <w:r>
        <w:rPr>
          <w:color w:val="5A5262"/>
          <w:sz w:val="21"/>
        </w:rPr>
        <w:t>paragraph**, so nothing needs writing for the other nine people.</w:t>
      </w:r>
    </w:p>
    <w:p w14:paraId="0B242342" w14:textId="77777777" w:rsidR="00BF646B" w:rsidRDefault="00000000">
      <w:pPr>
        <w:keepNext/>
        <w:spacing w:before="260" w:after="120"/>
        <w:rPr>
          <w:rFonts w:hint="eastAsia"/>
        </w:rPr>
      </w:pPr>
      <w:r>
        <w:rPr>
          <w:rFonts w:ascii="Segoe UI" w:hAnsi="Segoe UI"/>
          <w:b/>
          <w:color w:val="1F1B24"/>
          <w:sz w:val="25"/>
        </w:rPr>
        <w:t>What the website shows today — please check and correct</w:t>
      </w:r>
    </w:p>
    <w:p w14:paraId="04694B3C" w14:textId="77777777" w:rsidR="00BF646B" w:rsidRDefault="00000000">
      <w:pPr>
        <w:rPr>
          <w:rFonts w:hint="eastAsia"/>
        </w:rPr>
      </w:pPr>
      <w:r>
        <w:rPr>
          <w:color w:val="1F1B24"/>
        </w:rPr>
        <w:t xml:space="preserve">This is the Leadership page exactly as it reads now. </w:t>
      </w:r>
      <w:r>
        <w:rPr>
          <w:b/>
          <w:color w:val="1F1B24"/>
        </w:rPr>
        <w:t>Most of what we need is not a new list — it is a correction of this one.</w:t>
      </w:r>
    </w:p>
    <w:p w14:paraId="5677EF5F" w14:textId="77777777" w:rsidR="00BF646B" w:rsidRDefault="00000000">
      <w:pPr>
        <w:pBdr>
          <w:left w:val="single" w:sz="18" w:space="8" w:color="C9A0B4"/>
        </w:pBdr>
        <w:spacing w:after="80"/>
        <w:ind w:left="360"/>
        <w:rPr>
          <w:rFonts w:hint="eastAsia"/>
        </w:rPr>
      </w:pPr>
      <w:r>
        <w:rPr>
          <w:b/>
          <w:color w:val="1F1B24"/>
          <w:sz w:val="23"/>
        </w:rPr>
        <w:t>A photograph is required for every person below</w:t>
      </w:r>
    </w:p>
    <w:p w14:paraId="522700A7" w14:textId="77777777" w:rsidR="00BF646B" w:rsidRDefault="00000000">
      <w:pPr>
        <w:pBdr>
          <w:left w:val="single" w:sz="18" w:space="8" w:color="C9A0B4"/>
        </w:pBdr>
        <w:spacing w:after="80"/>
        <w:ind w:left="360"/>
        <w:rPr>
          <w:rFonts w:hint="eastAsia"/>
        </w:rPr>
      </w:pPr>
      <w:r>
        <w:rPr>
          <w:color w:val="5A5262"/>
          <w:sz w:val="21"/>
        </w:rPr>
        <w:t>All eleven. Not one of them has a portrait on the website at the moment, which</w:t>
      </w:r>
    </w:p>
    <w:p w14:paraId="3D50EB26" w14:textId="77777777" w:rsidR="00BF646B" w:rsidRDefault="00000000">
      <w:pPr>
        <w:pBdr>
          <w:left w:val="single" w:sz="18" w:space="8" w:color="C9A0B4"/>
        </w:pBdr>
        <w:spacing w:after="80"/>
        <w:ind w:left="360"/>
        <w:rPr>
          <w:rFonts w:hint="eastAsia"/>
        </w:rPr>
      </w:pPr>
      <w:r>
        <w:rPr>
          <w:color w:val="5A5262"/>
          <w:sz w:val="21"/>
        </w:rPr>
        <w:t xml:space="preserve">is why each name shows two grey initials instead — </w:t>
      </w:r>
      <w:r>
        <w:rPr>
          <w:b/>
          <w:color w:val="5A5262"/>
          <w:sz w:val="21"/>
        </w:rPr>
        <w:t>VP</w:t>
      </w:r>
      <w:r>
        <w:rPr>
          <w:color w:val="5A5262"/>
          <w:sz w:val="21"/>
        </w:rPr>
        <w:t xml:space="preserve">, </w:t>
      </w:r>
      <w:r>
        <w:rPr>
          <w:b/>
          <w:color w:val="5A5262"/>
          <w:sz w:val="21"/>
        </w:rPr>
        <w:t>YJ</w:t>
      </w:r>
      <w:r>
        <w:rPr>
          <w:color w:val="5A5262"/>
          <w:sz w:val="21"/>
        </w:rPr>
        <w:t xml:space="preserve">, </w:t>
      </w:r>
      <w:r>
        <w:rPr>
          <w:b/>
          <w:color w:val="5A5262"/>
          <w:sz w:val="21"/>
        </w:rPr>
        <w:t>GV</w:t>
      </w:r>
      <w:r>
        <w:rPr>
          <w:color w:val="5A5262"/>
          <w:sz w:val="21"/>
        </w:rPr>
        <w:t xml:space="preserve"> and</w:t>
      </w:r>
    </w:p>
    <w:p w14:paraId="6459DA88" w14:textId="77777777" w:rsidR="00BF646B" w:rsidRDefault="00000000">
      <w:pPr>
        <w:pBdr>
          <w:left w:val="single" w:sz="18" w:space="8" w:color="C9A0B4"/>
        </w:pBdr>
        <w:spacing w:after="80"/>
        <w:ind w:left="360"/>
        <w:rPr>
          <w:rFonts w:hint="eastAsia"/>
        </w:rPr>
      </w:pPr>
      <w:r>
        <w:rPr>
          <w:color w:val="5A5262"/>
          <w:sz w:val="21"/>
        </w:rPr>
        <w:t>so on. Those initials are a placeholder, not a design choice; they disappear</w:t>
      </w:r>
    </w:p>
    <w:p w14:paraId="6621896B" w14:textId="77777777" w:rsidR="00BF646B" w:rsidRDefault="00000000">
      <w:pPr>
        <w:pBdr>
          <w:left w:val="single" w:sz="18" w:space="8" w:color="C9A0B4"/>
        </w:pBdr>
        <w:spacing w:after="80"/>
        <w:ind w:left="360"/>
        <w:rPr>
          <w:rFonts w:hint="eastAsia"/>
        </w:rPr>
      </w:pPr>
      <w:r>
        <w:rPr>
          <w:color w:val="5A5262"/>
          <w:sz w:val="21"/>
        </w:rPr>
        <w:t>the moment a photograph is supplied.</w:t>
      </w:r>
    </w:p>
    <w:p w14:paraId="2FA1AAEF" w14:textId="77777777" w:rsidR="00BF646B" w:rsidRDefault="00000000">
      <w:pPr>
        <w:pBdr>
          <w:left w:val="single" w:sz="18" w:space="8" w:color="C9A0B4"/>
        </w:pBdr>
        <w:spacing w:after="80"/>
        <w:ind w:left="360"/>
        <w:rPr>
          <w:rFonts w:hint="eastAsia"/>
        </w:rPr>
      </w:pPr>
      <w:r>
        <w:rPr>
          <w:color w:val="5A5262"/>
          <w:sz w:val="21"/>
        </w:rPr>
        <w:t>Tick each name off as its photograph is collected. See section 6 for the</w:t>
      </w:r>
    </w:p>
    <w:p w14:paraId="68275D3A" w14:textId="77777777" w:rsidR="00BF646B" w:rsidRDefault="00000000">
      <w:pPr>
        <w:pBdr>
          <w:left w:val="single" w:sz="18" w:space="8" w:color="C9A0B4"/>
        </w:pBdr>
        <w:spacing w:after="80"/>
        <w:ind w:left="360"/>
        <w:rPr>
          <w:rFonts w:hint="eastAsia"/>
        </w:rPr>
      </w:pPr>
      <w:r>
        <w:rPr>
          <w:color w:val="5A5262"/>
          <w:sz w:val="21"/>
        </w:rPr>
        <w:t>portrait guidance, and please name each file after the person.</w:t>
      </w:r>
    </w:p>
    <w:p w14:paraId="49306212" w14:textId="77777777" w:rsidR="00BF646B" w:rsidRDefault="00000000">
      <w:pPr>
        <w:pBdr>
          <w:left w:val="single" w:sz="18" w:space="8" w:color="C9A0B4"/>
        </w:pBdr>
        <w:spacing w:after="80"/>
        <w:ind w:left="360"/>
        <w:rPr>
          <w:rFonts w:hint="eastAsia"/>
        </w:rPr>
      </w:pPr>
      <w:r>
        <w:rPr>
          <w:color w:val="5A5262"/>
          <w:sz w:val="21"/>
        </w:rPr>
        <w:t>**The two clergy need one thing more: a written introduction of 60–120 words</w:t>
      </w:r>
    </w:p>
    <w:p w14:paraId="602F2ADF" w14:textId="77777777" w:rsidR="00BF646B" w:rsidRDefault="00000000">
      <w:pPr>
        <w:pBdr>
          <w:left w:val="single" w:sz="18" w:space="8" w:color="C9A0B4"/>
        </w:pBdr>
        <w:spacing w:after="80"/>
        <w:ind w:left="360"/>
        <w:rPr>
          <w:rFonts w:hint="eastAsia"/>
        </w:rPr>
      </w:pPr>
      <w:r>
        <w:rPr>
          <w:color w:val="5A5262"/>
          <w:sz w:val="21"/>
        </w:rPr>
        <w:t>each**, in English and Tamil. Their cards are wider than everyone else's and</w:t>
      </w:r>
    </w:p>
    <w:p w14:paraId="0C8CA127" w14:textId="77777777" w:rsidR="00BF646B" w:rsidRDefault="00000000">
      <w:pPr>
        <w:pBdr>
          <w:left w:val="single" w:sz="18" w:space="8" w:color="C9A0B4"/>
        </w:pBdr>
        <w:spacing w:after="80"/>
        <w:ind w:left="360"/>
        <w:rPr>
          <w:rFonts w:hint="eastAsia"/>
        </w:rPr>
      </w:pPr>
      <w:r>
        <w:rPr>
          <w:color w:val="5A5262"/>
          <w:sz w:val="21"/>
        </w:rPr>
        <w:t>hold a paragraph beside the portrait; that paragraph is empty today. See</w:t>
      </w:r>
    </w:p>
    <w:p w14:paraId="0A0F1D7A" w14:textId="77777777" w:rsidR="00BF646B" w:rsidRDefault="00000000">
      <w:pPr>
        <w:pBdr>
          <w:left w:val="single" w:sz="18" w:space="8" w:color="C9A0B4"/>
        </w:pBdr>
        <w:spacing w:after="80"/>
        <w:ind w:left="360"/>
        <w:rPr>
          <w:rFonts w:hint="eastAsia"/>
        </w:rPr>
      </w:pPr>
      <w:r>
        <w:rPr>
          <w:i/>
          <w:color w:val="5A5262"/>
          <w:sz w:val="21"/>
        </w:rPr>
        <w:t>A short introduction for the two clergy</w:t>
      </w:r>
      <w:r>
        <w:rPr>
          <w:color w:val="5A5262"/>
          <w:sz w:val="21"/>
        </w:rPr>
        <w:t xml:space="preserve"> above.</w:t>
      </w:r>
    </w:p>
    <w:p w14:paraId="00EA8FAA" w14:textId="77777777" w:rsidR="00BF646B" w:rsidRDefault="00BF646B">
      <w:pPr>
        <w:pBdr>
          <w:bottom w:val="single" w:sz="6" w:space="0" w:color="D8D2DD"/>
        </w:pBdr>
        <w:spacing w:before="160"/>
        <w:rPr>
          <w:rFonts w:hint="eastAsia"/>
        </w:rPr>
      </w:pPr>
    </w:p>
    <w:p w14:paraId="41962507" w14:textId="77777777" w:rsidR="00BF646B" w:rsidRDefault="00000000">
      <w:pPr>
        <w:rPr>
          <w:rFonts w:hint="eastAsia"/>
        </w:rPr>
      </w:pPr>
      <w:r>
        <w:rPr>
          <w:b/>
          <w:color w:val="1F1B24"/>
        </w:rPr>
        <w:lastRenderedPageBreak/>
        <w:t>Current Pastors</w:t>
      </w:r>
      <w:r>
        <w:rPr>
          <w:color w:val="1F1B24"/>
        </w:rPr>
        <w:t xml:space="preserve"> </w:t>
      </w:r>
      <w:r>
        <w:rPr>
          <w:i/>
          <w:color w:val="1F1B24"/>
        </w:rPr>
        <w:t>Serving the congregation today.</w:t>
      </w:r>
    </w:p>
    <w:p w14:paraId="38176732"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Rev. V. Pavun Sangeetha</w:t>
      </w:r>
      <w:r>
        <w:rPr>
          <w:color w:val="1F1B24"/>
          <w:sz w:val="21"/>
        </w:rPr>
        <w:t xml:space="preserve">, Chairperson &amp; Presbyter-in-charge · +91 99941 88987 · </w:t>
      </w:r>
      <w:r>
        <w:rPr>
          <w:i/>
          <w:color w:val="1F1B24"/>
          <w:sz w:val="21"/>
        </w:rPr>
        <w:t>shows as</w:t>
      </w:r>
      <w:r>
        <w:rPr>
          <w:color w:val="1F1B24"/>
          <w:sz w:val="21"/>
        </w:rPr>
        <w:t xml:space="preserve"> </w:t>
      </w:r>
      <w:r>
        <w:rPr>
          <w:rFonts w:ascii="Consolas" w:hAnsi="Consolas"/>
          <w:color w:val="8E1E3C"/>
          <w:sz w:val="21"/>
        </w:rPr>
        <w:t>VP</w:t>
      </w:r>
    </w:p>
    <w:p w14:paraId="74DEAC72" w14:textId="77777777" w:rsidR="00BF646B" w:rsidRDefault="00000000">
      <w:pPr>
        <w:spacing w:after="100"/>
        <w:ind w:left="432"/>
        <w:rPr>
          <w:rFonts w:hint="eastAsia"/>
        </w:rPr>
      </w:pPr>
      <w:r>
        <w:rPr>
          <w:rFonts w:ascii="Segoe UI" w:hAnsi="Segoe UI"/>
          <w:sz w:val="28"/>
        </w:rPr>
        <w:t xml:space="preserve">☐  </w:t>
      </w:r>
      <w:r>
        <w:rPr>
          <w:b/>
          <w:color w:val="1F1B24"/>
          <w:sz w:val="21"/>
        </w:rPr>
        <w:t>Introduction needed</w:t>
      </w:r>
      <w:r>
        <w:rPr>
          <w:color w:val="1F1B24"/>
          <w:sz w:val="21"/>
        </w:rPr>
        <w:t xml:space="preserve"> — 60–120 words about Rev. V. Pavun Sangeetha, English and Tamil</w:t>
      </w:r>
    </w:p>
    <w:p w14:paraId="1D8A95F7" w14:textId="77777777" w:rsidR="00BF646B" w:rsidRDefault="00000000">
      <w:pPr>
        <w:rPr>
          <w:rFonts w:hint="eastAsia"/>
        </w:rPr>
      </w:pPr>
      <w:r>
        <w:rPr>
          <w:b/>
          <w:color w:val="1F1B24"/>
        </w:rPr>
        <w:t>Associate Presbyters</w:t>
      </w:r>
      <w:r>
        <w:rPr>
          <w:color w:val="1F1B24"/>
        </w:rPr>
        <w:t xml:space="preserve"> </w:t>
      </w:r>
      <w:r>
        <w:rPr>
          <w:i/>
          <w:color w:val="1F1B24"/>
        </w:rPr>
        <w:t>Supporting the ministry of word and sacrament.</w:t>
      </w:r>
    </w:p>
    <w:p w14:paraId="68A7E4A4"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Rev. Y. John Bunyan</w:t>
      </w:r>
      <w:r>
        <w:rPr>
          <w:color w:val="1F1B24"/>
          <w:sz w:val="21"/>
        </w:rPr>
        <w:t xml:space="preserve">, Associate Presbyter · +91 89397 69268 · </w:t>
      </w:r>
      <w:r>
        <w:rPr>
          <w:i/>
          <w:color w:val="1F1B24"/>
          <w:sz w:val="21"/>
        </w:rPr>
        <w:t>shows as</w:t>
      </w:r>
      <w:r>
        <w:rPr>
          <w:color w:val="1F1B24"/>
          <w:sz w:val="21"/>
        </w:rPr>
        <w:t xml:space="preserve"> </w:t>
      </w:r>
      <w:r>
        <w:rPr>
          <w:rFonts w:ascii="Consolas" w:hAnsi="Consolas"/>
          <w:color w:val="8E1E3C"/>
          <w:sz w:val="21"/>
        </w:rPr>
        <w:t>YJ</w:t>
      </w:r>
    </w:p>
    <w:p w14:paraId="0BFB6576" w14:textId="77777777" w:rsidR="00BF646B" w:rsidRDefault="00000000">
      <w:pPr>
        <w:spacing w:after="100"/>
        <w:ind w:left="432"/>
        <w:rPr>
          <w:rFonts w:hint="eastAsia"/>
        </w:rPr>
      </w:pPr>
      <w:r>
        <w:rPr>
          <w:rFonts w:ascii="Segoe UI" w:hAnsi="Segoe UI"/>
          <w:sz w:val="28"/>
        </w:rPr>
        <w:t xml:space="preserve">☐  </w:t>
      </w:r>
      <w:r>
        <w:rPr>
          <w:b/>
          <w:color w:val="1F1B24"/>
          <w:sz w:val="21"/>
        </w:rPr>
        <w:t>Introduction needed</w:t>
      </w:r>
      <w:r>
        <w:rPr>
          <w:color w:val="1F1B24"/>
          <w:sz w:val="21"/>
        </w:rPr>
        <w:t xml:space="preserve"> — 60–120 words about Rev. Y. John Bunyan, English and Tamil</w:t>
      </w:r>
    </w:p>
    <w:p w14:paraId="46701956" w14:textId="77777777" w:rsidR="00BF646B" w:rsidRDefault="00000000">
      <w:pPr>
        <w:rPr>
          <w:rFonts w:hint="eastAsia"/>
        </w:rPr>
      </w:pPr>
      <w:r>
        <w:rPr>
          <w:b/>
          <w:color w:val="1F1B24"/>
        </w:rPr>
        <w:t>Church Committee</w:t>
      </w:r>
      <w:r>
        <w:rPr>
          <w:color w:val="1F1B24"/>
        </w:rPr>
        <w:t xml:space="preserve"> </w:t>
      </w:r>
      <w:r>
        <w:rPr>
          <w:i/>
          <w:color w:val="1F1B24"/>
        </w:rPr>
        <w:t>Elected members entrusted with the stewardship of the church.</w:t>
      </w:r>
    </w:p>
    <w:p w14:paraId="5588DE4B"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George V.</w:t>
      </w:r>
      <w:r>
        <w:rPr>
          <w:color w:val="1F1B24"/>
          <w:sz w:val="21"/>
        </w:rPr>
        <w:t xml:space="preserve">, Hon. Secretary · +91 94440 64537 · </w:t>
      </w:r>
      <w:r>
        <w:rPr>
          <w:i/>
          <w:color w:val="1F1B24"/>
          <w:sz w:val="21"/>
        </w:rPr>
        <w:t>shows as</w:t>
      </w:r>
      <w:r>
        <w:rPr>
          <w:color w:val="1F1B24"/>
          <w:sz w:val="21"/>
        </w:rPr>
        <w:t xml:space="preserve"> </w:t>
      </w:r>
      <w:r>
        <w:rPr>
          <w:rFonts w:ascii="Consolas" w:hAnsi="Consolas"/>
          <w:color w:val="8E1E3C"/>
          <w:sz w:val="21"/>
        </w:rPr>
        <w:t>GV</w:t>
      </w:r>
    </w:p>
    <w:p w14:paraId="7EC4CC38"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Andrews Ruban J.</w:t>
      </w:r>
      <w:r>
        <w:rPr>
          <w:color w:val="1F1B24"/>
          <w:sz w:val="21"/>
        </w:rPr>
        <w:t xml:space="preserve">, Hon. Treasurer · +91 99521 28956 · </w:t>
      </w:r>
      <w:r>
        <w:rPr>
          <w:i/>
          <w:color w:val="1F1B24"/>
          <w:sz w:val="21"/>
        </w:rPr>
        <w:t>shows as</w:t>
      </w:r>
      <w:r>
        <w:rPr>
          <w:color w:val="1F1B24"/>
          <w:sz w:val="21"/>
        </w:rPr>
        <w:t xml:space="preserve"> </w:t>
      </w:r>
      <w:r>
        <w:rPr>
          <w:rFonts w:ascii="Consolas" w:hAnsi="Consolas"/>
          <w:color w:val="8E1E3C"/>
          <w:sz w:val="21"/>
        </w:rPr>
        <w:t>AR</w:t>
      </w:r>
    </w:p>
    <w:p w14:paraId="5EDB6C8A"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Henry Albert R.</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HA</w:t>
      </w:r>
    </w:p>
    <w:p w14:paraId="22DFCF10"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Richard Abraham W.</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RA</w:t>
      </w:r>
    </w:p>
    <w:p w14:paraId="7F1765FC"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Robinson S.</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RS</w:t>
      </w:r>
    </w:p>
    <w:p w14:paraId="3FB07832"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Samuel Jesudass K.</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SJ</w:t>
      </w:r>
    </w:p>
    <w:p w14:paraId="6FFFF58C"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Mrs. Keziah Jerom N.</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KJ</w:t>
      </w:r>
    </w:p>
    <w:p w14:paraId="497BDE77"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Mrs. Ranjitha Peter D.G.</w:t>
      </w:r>
      <w:r>
        <w:rPr>
          <w:color w:val="1F1B24"/>
          <w:sz w:val="21"/>
        </w:rPr>
        <w:t xml:space="preserve">, Committee Member · </w:t>
      </w:r>
      <w:r>
        <w:rPr>
          <w:i/>
          <w:color w:val="1F1B24"/>
          <w:sz w:val="21"/>
        </w:rPr>
        <w:t>no phone on file</w:t>
      </w:r>
      <w:r>
        <w:rPr>
          <w:color w:val="1F1B24"/>
          <w:sz w:val="21"/>
        </w:rPr>
        <w:t xml:space="preserve"> · </w:t>
      </w:r>
      <w:r>
        <w:rPr>
          <w:i/>
          <w:color w:val="1F1B24"/>
          <w:sz w:val="21"/>
        </w:rPr>
        <w:t>shows as</w:t>
      </w:r>
      <w:r>
        <w:rPr>
          <w:color w:val="1F1B24"/>
          <w:sz w:val="21"/>
        </w:rPr>
        <w:t xml:space="preserve"> </w:t>
      </w:r>
      <w:r>
        <w:rPr>
          <w:rFonts w:ascii="Consolas" w:hAnsi="Consolas"/>
          <w:color w:val="8E1E3C"/>
          <w:sz w:val="21"/>
        </w:rPr>
        <w:t>RP</w:t>
      </w:r>
    </w:p>
    <w:p w14:paraId="30125692" w14:textId="77777777" w:rsidR="00BF646B" w:rsidRDefault="00000000">
      <w:pPr>
        <w:rPr>
          <w:rFonts w:hint="eastAsia"/>
        </w:rPr>
      </w:pPr>
      <w:r>
        <w:rPr>
          <w:b/>
          <w:color w:val="1F1B24"/>
        </w:rPr>
        <w:t>Church Staff</w:t>
      </w:r>
      <w:r>
        <w:rPr>
          <w:color w:val="1F1B24"/>
        </w:rPr>
        <w:t xml:space="preserve"> </w:t>
      </w:r>
      <w:r>
        <w:rPr>
          <w:i/>
          <w:color w:val="1F1B24"/>
        </w:rPr>
        <w:t>Those who keep the church and its grounds in good order.</w:t>
      </w:r>
    </w:p>
    <w:p w14:paraId="4A8FE2A0" w14:textId="77777777" w:rsidR="00BF646B" w:rsidRDefault="00000000">
      <w:pPr>
        <w:spacing w:after="100"/>
        <w:ind w:left="432"/>
        <w:rPr>
          <w:rFonts w:hint="eastAsia"/>
        </w:rPr>
      </w:pPr>
      <w:r>
        <w:rPr>
          <w:rFonts w:ascii="Segoe UI" w:hAnsi="Segoe UI"/>
          <w:sz w:val="28"/>
        </w:rPr>
        <w:t xml:space="preserve">☐  </w:t>
      </w:r>
      <w:r>
        <w:rPr>
          <w:b/>
          <w:color w:val="1F1B24"/>
          <w:sz w:val="21"/>
        </w:rPr>
        <w:t>Photo needed</w:t>
      </w:r>
      <w:r>
        <w:rPr>
          <w:color w:val="1F1B24"/>
          <w:sz w:val="21"/>
        </w:rPr>
        <w:t xml:space="preserve"> — </w:t>
      </w:r>
      <w:r>
        <w:rPr>
          <w:b/>
          <w:color w:val="1F1B24"/>
          <w:sz w:val="21"/>
        </w:rPr>
        <w:t>Mr. Stephen Raj C.</w:t>
      </w:r>
      <w:r>
        <w:rPr>
          <w:color w:val="1F1B24"/>
          <w:sz w:val="21"/>
        </w:rPr>
        <w:t xml:space="preserve">, Sexton · +91 88701 89014 · </w:t>
      </w:r>
      <w:r>
        <w:rPr>
          <w:i/>
          <w:color w:val="1F1B24"/>
          <w:sz w:val="21"/>
        </w:rPr>
        <w:t>shows as</w:t>
      </w:r>
      <w:r>
        <w:rPr>
          <w:color w:val="1F1B24"/>
          <w:sz w:val="21"/>
        </w:rPr>
        <w:t xml:space="preserve"> </w:t>
      </w:r>
      <w:r>
        <w:rPr>
          <w:rFonts w:ascii="Consolas" w:hAnsi="Consolas"/>
          <w:color w:val="8E1E3C"/>
          <w:sz w:val="21"/>
        </w:rPr>
        <w:t>SR</w:t>
      </w:r>
    </w:p>
    <w:p w14:paraId="0CF5E7D3" w14:textId="77777777" w:rsidR="00BF646B" w:rsidRDefault="00BF646B">
      <w:pPr>
        <w:pBdr>
          <w:bottom w:val="single" w:sz="6" w:space="0" w:color="D8D2DD"/>
        </w:pBdr>
        <w:spacing w:before="160"/>
        <w:rPr>
          <w:rFonts w:hint="eastAsia"/>
        </w:rPr>
      </w:pPr>
    </w:p>
    <w:p w14:paraId="50CB3902" w14:textId="77777777" w:rsidR="00BF646B" w:rsidRDefault="00000000">
      <w:pPr>
        <w:rPr>
          <w:rFonts w:hint="eastAsia"/>
        </w:rPr>
      </w:pPr>
      <w:r>
        <w:rPr>
          <w:b/>
          <w:color w:val="1F1B24"/>
        </w:rPr>
        <w:t>Also missing from every entry above</w:t>
      </w:r>
    </w:p>
    <w:tbl>
      <w:tblPr>
        <w:tblW w:w="0" w:type="auto"/>
        <w:tblLook w:val="04A0" w:firstRow="1" w:lastRow="0" w:firstColumn="1" w:lastColumn="0" w:noHBand="0" w:noVBand="1"/>
      </w:tblPr>
      <w:tblGrid>
        <w:gridCol w:w="4824"/>
        <w:gridCol w:w="4824"/>
      </w:tblGrid>
      <w:tr w:rsidR="00BF646B" w14:paraId="6AB4FA17"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1F56D3C6" w14:textId="77777777" w:rsidR="00BF646B" w:rsidRDefault="00000000">
            <w:pPr>
              <w:spacing w:before="40" w:after="40"/>
              <w:rPr>
                <w:rFonts w:hint="eastAsia"/>
              </w:rPr>
            </w:pPr>
            <w:r>
              <w:rPr>
                <w:rFonts w:ascii="Segoe UI" w:hAnsi="Segoe UI"/>
                <w:b/>
                <w:color w:val="1F1B24"/>
                <w:sz w:val="19"/>
              </w:rPr>
              <w:t>Short introduction</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610728CC" w14:textId="77777777" w:rsidR="00BF646B" w:rsidRDefault="00000000">
            <w:pPr>
              <w:spacing w:before="40" w:after="40"/>
              <w:rPr>
                <w:rFonts w:hint="eastAsia"/>
              </w:rPr>
            </w:pPr>
            <w:r>
              <w:rPr>
                <w:b/>
                <w:color w:val="1F1B24"/>
                <w:sz w:val="19"/>
              </w:rPr>
              <w:t>Both clergy</w:t>
            </w:r>
            <w:r>
              <w:rPr>
                <w:rFonts w:ascii="Segoe UI" w:hAnsi="Segoe UI"/>
                <w:b/>
                <w:color w:val="1F1B24"/>
                <w:sz w:val="19"/>
              </w:rPr>
              <w:t xml:space="preserve"> — Rev. V. Pavun Sangeetha and Rev. Y. John Bunyan. Their cards have a space for it and it is empty</w:t>
            </w:r>
          </w:p>
        </w:tc>
      </w:tr>
      <w:tr w:rsidR="00BF646B" w14:paraId="4E0687F9" w14:textId="77777777">
        <w:tc>
          <w:tcPr>
            <w:tcW w:w="4824" w:type="dxa"/>
            <w:tcBorders>
              <w:top w:val="single" w:sz="4" w:space="0" w:color="D8D2DD"/>
              <w:left w:val="single" w:sz="4" w:space="0" w:color="D8D2DD"/>
              <w:bottom w:val="single" w:sz="4" w:space="0" w:color="D8D2DD"/>
              <w:right w:val="single" w:sz="4" w:space="0" w:color="D8D2DD"/>
            </w:tcBorders>
          </w:tcPr>
          <w:p w14:paraId="3BEB3858" w14:textId="77777777" w:rsidR="00BF646B" w:rsidRDefault="00000000">
            <w:pPr>
              <w:spacing w:before="40" w:after="40"/>
              <w:rPr>
                <w:rFonts w:hint="eastAsia"/>
              </w:rPr>
            </w:pPr>
            <w:r>
              <w:rPr>
                <w:rFonts w:ascii="Segoe UI" w:hAnsi="Segoe UI"/>
                <w:color w:val="1F1B24"/>
                <w:sz w:val="19"/>
              </w:rPr>
              <w:lastRenderedPageBreak/>
              <w:t>Phone number</w:t>
            </w:r>
          </w:p>
        </w:tc>
        <w:tc>
          <w:tcPr>
            <w:tcW w:w="4824" w:type="dxa"/>
            <w:tcBorders>
              <w:top w:val="single" w:sz="4" w:space="0" w:color="D8D2DD"/>
              <w:left w:val="single" w:sz="4" w:space="0" w:color="D8D2DD"/>
              <w:bottom w:val="single" w:sz="4" w:space="0" w:color="D8D2DD"/>
              <w:right w:val="single" w:sz="4" w:space="0" w:color="D8D2DD"/>
            </w:tcBorders>
          </w:tcPr>
          <w:p w14:paraId="49DD68B3" w14:textId="77777777" w:rsidR="00BF646B" w:rsidRDefault="00000000">
            <w:pPr>
              <w:spacing w:before="40" w:after="40"/>
              <w:rPr>
                <w:rFonts w:hint="eastAsia"/>
              </w:rPr>
            </w:pPr>
            <w:r>
              <w:rPr>
                <w:rFonts w:ascii="Segoe UI" w:hAnsi="Segoe UI"/>
                <w:color w:val="1F1B24"/>
                <w:sz w:val="19"/>
              </w:rPr>
              <w:t>Six of the eleven — Henry Albert, Richard Abraham, Robinson, Samuel Jesudass, Keziah Jerom, Ranjitha Peter</w:t>
            </w:r>
          </w:p>
        </w:tc>
      </w:tr>
      <w:tr w:rsidR="00BF646B" w14:paraId="6B98D7A4" w14:textId="77777777">
        <w:tc>
          <w:tcPr>
            <w:tcW w:w="4824" w:type="dxa"/>
            <w:tcBorders>
              <w:top w:val="single" w:sz="4" w:space="0" w:color="D8D2DD"/>
              <w:left w:val="single" w:sz="4" w:space="0" w:color="D8D2DD"/>
              <w:bottom w:val="single" w:sz="4" w:space="0" w:color="D8D2DD"/>
              <w:right w:val="single" w:sz="4" w:space="0" w:color="D8D2DD"/>
            </w:tcBorders>
          </w:tcPr>
          <w:p w14:paraId="6B9B3957" w14:textId="77777777" w:rsidR="00BF646B" w:rsidRDefault="00000000">
            <w:pPr>
              <w:spacing w:before="40" w:after="40"/>
              <w:rPr>
                <w:rFonts w:hint="eastAsia"/>
              </w:rPr>
            </w:pPr>
            <w:r>
              <w:rPr>
                <w:rFonts w:ascii="Segoe UI" w:hAnsi="Segoe UI"/>
                <w:color w:val="1F1B24"/>
                <w:sz w:val="19"/>
              </w:rPr>
              <w:t>Email address</w:t>
            </w:r>
          </w:p>
        </w:tc>
        <w:tc>
          <w:tcPr>
            <w:tcW w:w="4824" w:type="dxa"/>
            <w:tcBorders>
              <w:top w:val="single" w:sz="4" w:space="0" w:color="D8D2DD"/>
              <w:left w:val="single" w:sz="4" w:space="0" w:color="D8D2DD"/>
              <w:bottom w:val="single" w:sz="4" w:space="0" w:color="D8D2DD"/>
              <w:right w:val="single" w:sz="4" w:space="0" w:color="D8D2DD"/>
            </w:tcBorders>
          </w:tcPr>
          <w:p w14:paraId="3CF3AF4C" w14:textId="77777777" w:rsidR="00BF646B" w:rsidRDefault="00000000">
            <w:pPr>
              <w:spacing w:before="40" w:after="40"/>
              <w:rPr>
                <w:rFonts w:hint="eastAsia"/>
              </w:rPr>
            </w:pPr>
            <w:r>
              <w:rPr>
                <w:rFonts w:ascii="Segoe UI" w:hAnsi="Segoe UI"/>
                <w:color w:val="1F1B24"/>
                <w:sz w:val="19"/>
              </w:rPr>
              <w:t>All eleven — optional, only if the person agrees to it being published</w:t>
            </w:r>
          </w:p>
        </w:tc>
      </w:tr>
      <w:tr w:rsidR="00BF646B" w14:paraId="426FF90E" w14:textId="77777777">
        <w:tc>
          <w:tcPr>
            <w:tcW w:w="4824" w:type="dxa"/>
            <w:tcBorders>
              <w:top w:val="single" w:sz="4" w:space="0" w:color="D8D2DD"/>
              <w:left w:val="single" w:sz="4" w:space="0" w:color="D8D2DD"/>
              <w:bottom w:val="single" w:sz="4" w:space="0" w:color="D8D2DD"/>
              <w:right w:val="single" w:sz="4" w:space="0" w:color="D8D2DD"/>
            </w:tcBorders>
          </w:tcPr>
          <w:p w14:paraId="61959108" w14:textId="77777777" w:rsidR="00BF646B" w:rsidRDefault="00000000">
            <w:pPr>
              <w:spacing w:before="40" w:after="40"/>
              <w:rPr>
                <w:rFonts w:hint="eastAsia"/>
              </w:rPr>
            </w:pPr>
            <w:r>
              <w:rPr>
                <w:rFonts w:ascii="Segoe UI" w:hAnsi="Segoe UI"/>
                <w:color w:val="1F1B24"/>
                <w:sz w:val="19"/>
              </w:rPr>
              <w:t>Serving since</w:t>
            </w:r>
          </w:p>
        </w:tc>
        <w:tc>
          <w:tcPr>
            <w:tcW w:w="4824" w:type="dxa"/>
            <w:tcBorders>
              <w:top w:val="single" w:sz="4" w:space="0" w:color="D8D2DD"/>
              <w:left w:val="single" w:sz="4" w:space="0" w:color="D8D2DD"/>
              <w:bottom w:val="single" w:sz="4" w:space="0" w:color="D8D2DD"/>
              <w:right w:val="single" w:sz="4" w:space="0" w:color="D8D2DD"/>
            </w:tcBorders>
          </w:tcPr>
          <w:p w14:paraId="41E9D3D2" w14:textId="77777777" w:rsidR="00BF646B" w:rsidRDefault="00000000">
            <w:pPr>
              <w:spacing w:before="40" w:after="40"/>
              <w:rPr>
                <w:rFonts w:hint="eastAsia"/>
              </w:rPr>
            </w:pPr>
            <w:r>
              <w:rPr>
                <w:rFonts w:ascii="Segoe UI" w:hAnsi="Segoe UI"/>
                <w:color w:val="1F1B24"/>
                <w:sz w:val="19"/>
              </w:rPr>
              <w:t>All eleven — the year they took office</w:t>
            </w:r>
          </w:p>
        </w:tc>
      </w:tr>
    </w:tbl>
    <w:p w14:paraId="5CB258CA" w14:textId="77777777" w:rsidR="00BF646B" w:rsidRDefault="00BF646B">
      <w:pPr>
        <w:spacing w:after="40"/>
        <w:rPr>
          <w:rFonts w:hint="eastAsia"/>
        </w:rPr>
      </w:pPr>
    </w:p>
    <w:p w14:paraId="41051AE5" w14:textId="77777777" w:rsidR="00BF646B" w:rsidRDefault="00000000">
      <w:pPr>
        <w:rPr>
          <w:rFonts w:hint="eastAsia"/>
        </w:rPr>
      </w:pPr>
      <w:r>
        <w:rPr>
          <w:color w:val="1F1B24"/>
        </w:rPr>
        <w:t>Please also mark anyone who has left, anyone whose office has changed, and add anyone missing from the list.</w:t>
      </w:r>
    </w:p>
    <w:p w14:paraId="7BE5910A" w14:textId="77777777" w:rsidR="00BF646B" w:rsidRDefault="00000000">
      <w:pPr>
        <w:keepNext/>
        <w:spacing w:before="320" w:after="120"/>
        <w:rPr>
          <w:rFonts w:hint="eastAsia"/>
        </w:rPr>
      </w:pPr>
      <w:r>
        <w:rPr>
          <w:b/>
          <w:color w:val="1F1B24"/>
          <w:sz w:val="28"/>
        </w:rPr>
        <w:t>5. The roll of presbyters</w:t>
      </w:r>
    </w:p>
    <w:p w14:paraId="30FA2246" w14:textId="77777777" w:rsidR="00BF646B" w:rsidRDefault="00000000">
      <w:pPr>
        <w:rPr>
          <w:rFonts w:hint="eastAsia"/>
        </w:rPr>
      </w:pPr>
      <w:r>
        <w:rPr>
          <w:color w:val="1F1B24"/>
        </w:rPr>
        <w:t xml:space="preserve">The succession of ministers who have served this congregation, oldest first. These appear on the website </w:t>
      </w:r>
      <w:r>
        <w:rPr>
          <w:b/>
          <w:color w:val="1F1B24"/>
        </w:rPr>
        <w:t>by name</w:t>
      </w:r>
      <w:r>
        <w:rPr>
          <w:color w:val="1F1B24"/>
        </w:rPr>
        <w:t>, and with a photograph wherever one exists.</w:t>
      </w:r>
    </w:p>
    <w:tbl>
      <w:tblPr>
        <w:tblW w:w="0" w:type="auto"/>
        <w:tblLook w:val="04A0" w:firstRow="1" w:lastRow="0" w:firstColumn="1" w:lastColumn="0" w:noHBand="0" w:noVBand="1"/>
      </w:tblPr>
      <w:tblGrid>
        <w:gridCol w:w="3216"/>
        <w:gridCol w:w="3216"/>
        <w:gridCol w:w="3216"/>
      </w:tblGrid>
      <w:tr w:rsidR="00BF646B" w14:paraId="3A5F04C9"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070191CD" w14:textId="77777777" w:rsidR="00BF646B" w:rsidRDefault="00000000">
            <w:pPr>
              <w:spacing w:before="40" w:after="40"/>
              <w:rPr>
                <w:rFonts w:hint="eastAsia"/>
              </w:rPr>
            </w:pPr>
            <w:r>
              <w:rPr>
                <w:rFonts w:ascii="Segoe UI" w:hAnsi="Segoe UI"/>
                <w:b/>
                <w:color w:val="1F1B24"/>
                <w:sz w:val="19"/>
              </w:rPr>
              <w:t>Field</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62432C0E" w14:textId="77777777" w:rsidR="00BF646B" w:rsidRDefault="00000000">
            <w:pPr>
              <w:spacing w:before="40" w:after="40"/>
              <w:rPr>
                <w:rFonts w:hint="eastAsia"/>
              </w:rPr>
            </w:pPr>
            <w:r>
              <w:rPr>
                <w:rFonts w:ascii="Segoe UI" w:hAnsi="Segoe UI"/>
                <w:b/>
                <w:color w:val="1F1B24"/>
                <w:sz w:val="19"/>
              </w:rPr>
              <w:t>Required</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45FDF2F9" w14:textId="77777777" w:rsidR="00BF646B" w:rsidRDefault="00000000">
            <w:pPr>
              <w:spacing w:before="40" w:after="40"/>
              <w:rPr>
                <w:rFonts w:hint="eastAsia"/>
              </w:rPr>
            </w:pPr>
            <w:r>
              <w:rPr>
                <w:rFonts w:ascii="Segoe UI" w:hAnsi="Segoe UI"/>
                <w:b/>
                <w:color w:val="1F1B24"/>
                <w:sz w:val="19"/>
              </w:rPr>
              <w:t>Notes</w:t>
            </w:r>
          </w:p>
        </w:tc>
      </w:tr>
      <w:tr w:rsidR="00BF646B" w14:paraId="7C904F5C" w14:textId="77777777">
        <w:tc>
          <w:tcPr>
            <w:tcW w:w="3216" w:type="dxa"/>
            <w:tcBorders>
              <w:top w:val="single" w:sz="4" w:space="0" w:color="D8D2DD"/>
              <w:left w:val="single" w:sz="4" w:space="0" w:color="D8D2DD"/>
              <w:bottom w:val="single" w:sz="4" w:space="0" w:color="D8D2DD"/>
              <w:right w:val="single" w:sz="4" w:space="0" w:color="D8D2DD"/>
            </w:tcBorders>
          </w:tcPr>
          <w:p w14:paraId="6A47740D" w14:textId="77777777" w:rsidR="00BF646B" w:rsidRDefault="00000000">
            <w:pPr>
              <w:spacing w:before="40" w:after="40"/>
              <w:rPr>
                <w:rFonts w:hint="eastAsia"/>
              </w:rPr>
            </w:pPr>
            <w:r>
              <w:rPr>
                <w:rFonts w:ascii="Segoe UI" w:hAnsi="Segoe UI"/>
                <w:color w:val="1F1B24"/>
                <w:sz w:val="19"/>
              </w:rPr>
              <w:t>Full name</w:t>
            </w:r>
          </w:p>
        </w:tc>
        <w:tc>
          <w:tcPr>
            <w:tcW w:w="3216" w:type="dxa"/>
            <w:tcBorders>
              <w:top w:val="single" w:sz="4" w:space="0" w:color="D8D2DD"/>
              <w:left w:val="single" w:sz="4" w:space="0" w:color="D8D2DD"/>
              <w:bottom w:val="single" w:sz="4" w:space="0" w:color="D8D2DD"/>
              <w:right w:val="single" w:sz="4" w:space="0" w:color="D8D2DD"/>
            </w:tcBorders>
          </w:tcPr>
          <w:p w14:paraId="523BF92D"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61D3271C" w14:textId="77777777" w:rsidR="00BF646B" w:rsidRDefault="00BF646B">
            <w:pPr>
              <w:spacing w:before="40" w:after="40"/>
              <w:rPr>
                <w:rFonts w:hint="eastAsia"/>
              </w:rPr>
            </w:pPr>
          </w:p>
        </w:tc>
      </w:tr>
      <w:tr w:rsidR="00BF646B" w14:paraId="5A8B41F6" w14:textId="77777777">
        <w:tc>
          <w:tcPr>
            <w:tcW w:w="3216" w:type="dxa"/>
            <w:tcBorders>
              <w:top w:val="single" w:sz="4" w:space="0" w:color="D8D2DD"/>
              <w:left w:val="single" w:sz="4" w:space="0" w:color="D8D2DD"/>
              <w:bottom w:val="single" w:sz="4" w:space="0" w:color="D8D2DD"/>
              <w:right w:val="single" w:sz="4" w:space="0" w:color="D8D2DD"/>
            </w:tcBorders>
          </w:tcPr>
          <w:p w14:paraId="474175BB" w14:textId="77777777" w:rsidR="00BF646B" w:rsidRDefault="00000000">
            <w:pPr>
              <w:spacing w:before="40" w:after="40"/>
              <w:rPr>
                <w:rFonts w:hint="eastAsia"/>
              </w:rPr>
            </w:pPr>
            <w:r>
              <w:rPr>
                <w:rFonts w:ascii="Segoe UI" w:hAnsi="Segoe UI"/>
                <w:color w:val="1F1B24"/>
                <w:sz w:val="19"/>
              </w:rPr>
              <w:t>From year – to year</w:t>
            </w:r>
          </w:p>
        </w:tc>
        <w:tc>
          <w:tcPr>
            <w:tcW w:w="3216" w:type="dxa"/>
            <w:tcBorders>
              <w:top w:val="single" w:sz="4" w:space="0" w:color="D8D2DD"/>
              <w:left w:val="single" w:sz="4" w:space="0" w:color="D8D2DD"/>
              <w:bottom w:val="single" w:sz="4" w:space="0" w:color="D8D2DD"/>
              <w:right w:val="single" w:sz="4" w:space="0" w:color="D8D2DD"/>
            </w:tcBorders>
          </w:tcPr>
          <w:p w14:paraId="354E63C5"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1B56586E" w14:textId="77777777" w:rsidR="00BF646B" w:rsidRDefault="00000000">
            <w:pPr>
              <w:spacing w:before="40" w:after="40"/>
              <w:rPr>
                <w:rFonts w:hint="eastAsia"/>
              </w:rPr>
            </w:pPr>
            <w:r>
              <w:rPr>
                <w:rFonts w:ascii="Segoe UI" w:hAnsi="Segoe UI"/>
                <w:color w:val="1F1B24"/>
                <w:sz w:val="19"/>
              </w:rPr>
              <w:t xml:space="preserve">E.g. </w:t>
            </w:r>
            <w:r>
              <w:rPr>
                <w:i/>
                <w:color w:val="1F1B24"/>
                <w:sz w:val="19"/>
              </w:rPr>
              <w:t>1978 – 1983</w:t>
            </w:r>
          </w:p>
        </w:tc>
      </w:tr>
      <w:tr w:rsidR="00BF646B" w14:paraId="593761C2" w14:textId="77777777">
        <w:tc>
          <w:tcPr>
            <w:tcW w:w="3216" w:type="dxa"/>
            <w:tcBorders>
              <w:top w:val="single" w:sz="4" w:space="0" w:color="D8D2DD"/>
              <w:left w:val="single" w:sz="4" w:space="0" w:color="D8D2DD"/>
              <w:bottom w:val="single" w:sz="4" w:space="0" w:color="D8D2DD"/>
              <w:right w:val="single" w:sz="4" w:space="0" w:color="D8D2DD"/>
            </w:tcBorders>
          </w:tcPr>
          <w:p w14:paraId="2B6E5794" w14:textId="77777777" w:rsidR="00BF646B" w:rsidRDefault="00000000">
            <w:pPr>
              <w:spacing w:before="40" w:after="40"/>
              <w:rPr>
                <w:rFonts w:hint="eastAsia"/>
              </w:rPr>
            </w:pPr>
            <w:r>
              <w:rPr>
                <w:rFonts w:ascii="Segoe UI" w:hAnsi="Segoe UI"/>
                <w:color w:val="1F1B24"/>
                <w:sz w:val="19"/>
              </w:rPr>
              <w:t>Photograph</w:t>
            </w:r>
          </w:p>
        </w:tc>
        <w:tc>
          <w:tcPr>
            <w:tcW w:w="3216" w:type="dxa"/>
            <w:tcBorders>
              <w:top w:val="single" w:sz="4" w:space="0" w:color="D8D2DD"/>
              <w:left w:val="single" w:sz="4" w:space="0" w:color="D8D2DD"/>
              <w:bottom w:val="single" w:sz="4" w:space="0" w:color="D8D2DD"/>
              <w:right w:val="single" w:sz="4" w:space="0" w:color="D8D2DD"/>
            </w:tcBorders>
          </w:tcPr>
          <w:p w14:paraId="4322A11B" w14:textId="77777777" w:rsidR="00BF646B" w:rsidRDefault="00000000">
            <w:pPr>
              <w:spacing w:before="40" w:after="40"/>
              <w:rPr>
                <w:rFonts w:hint="eastAsia"/>
              </w:rPr>
            </w:pPr>
            <w:r>
              <w:rPr>
                <w:rFonts w:ascii="Segoe UI" w:hAnsi="Segoe UI"/>
                <w:color w:val="1F1B24"/>
                <w:sz w:val="19"/>
              </w:rPr>
              <w:t>Where available</w:t>
            </w:r>
          </w:p>
        </w:tc>
        <w:tc>
          <w:tcPr>
            <w:tcW w:w="3216" w:type="dxa"/>
            <w:tcBorders>
              <w:top w:val="single" w:sz="4" w:space="0" w:color="D8D2DD"/>
              <w:left w:val="single" w:sz="4" w:space="0" w:color="D8D2DD"/>
              <w:bottom w:val="single" w:sz="4" w:space="0" w:color="D8D2DD"/>
              <w:right w:val="single" w:sz="4" w:space="0" w:color="D8D2DD"/>
            </w:tcBorders>
          </w:tcPr>
          <w:p w14:paraId="228B6892" w14:textId="77777777" w:rsidR="00BF646B" w:rsidRDefault="00000000">
            <w:pPr>
              <w:spacing w:before="40" w:after="40"/>
              <w:rPr>
                <w:rFonts w:hint="eastAsia"/>
              </w:rPr>
            </w:pPr>
            <w:r>
              <w:rPr>
                <w:rFonts w:ascii="Segoe UI" w:hAnsi="Segoe UI"/>
                <w:color w:val="1F1B24"/>
                <w:sz w:val="19"/>
              </w:rPr>
              <w:t>Archive photographs are welcome — see below</w:t>
            </w:r>
          </w:p>
        </w:tc>
      </w:tr>
      <w:tr w:rsidR="00BF646B" w14:paraId="3F3AD64B" w14:textId="77777777">
        <w:tc>
          <w:tcPr>
            <w:tcW w:w="3216" w:type="dxa"/>
            <w:tcBorders>
              <w:top w:val="single" w:sz="4" w:space="0" w:color="D8D2DD"/>
              <w:left w:val="single" w:sz="4" w:space="0" w:color="D8D2DD"/>
              <w:bottom w:val="single" w:sz="4" w:space="0" w:color="D8D2DD"/>
              <w:right w:val="single" w:sz="4" w:space="0" w:color="D8D2DD"/>
            </w:tcBorders>
          </w:tcPr>
          <w:p w14:paraId="3CAE3C93" w14:textId="77777777" w:rsidR="00BF646B" w:rsidRDefault="00000000">
            <w:pPr>
              <w:spacing w:before="40" w:after="40"/>
              <w:rPr>
                <w:rFonts w:hint="eastAsia"/>
              </w:rPr>
            </w:pPr>
            <w:r>
              <w:rPr>
                <w:rFonts w:ascii="Segoe UI" w:hAnsi="Segoe UI"/>
                <w:color w:val="1F1B24"/>
                <w:sz w:val="19"/>
              </w:rPr>
              <w:t>Era or grouping</w:t>
            </w:r>
          </w:p>
        </w:tc>
        <w:tc>
          <w:tcPr>
            <w:tcW w:w="3216" w:type="dxa"/>
            <w:tcBorders>
              <w:top w:val="single" w:sz="4" w:space="0" w:color="D8D2DD"/>
              <w:left w:val="single" w:sz="4" w:space="0" w:color="D8D2DD"/>
              <w:bottom w:val="single" w:sz="4" w:space="0" w:color="D8D2DD"/>
              <w:right w:val="single" w:sz="4" w:space="0" w:color="D8D2DD"/>
            </w:tcBorders>
          </w:tcPr>
          <w:p w14:paraId="035698DD" w14:textId="77777777" w:rsidR="00BF646B" w:rsidRDefault="00000000">
            <w:pPr>
              <w:spacing w:before="40" w:after="40"/>
              <w:rPr>
                <w:rFonts w:hint="eastAsia"/>
              </w:rPr>
            </w:pPr>
            <w:r>
              <w:rPr>
                <w:rFonts w:ascii="Segoe UI" w:hAnsi="Segoe UI"/>
                <w:color w:val="1F1B24"/>
                <w:sz w:val="19"/>
              </w:rPr>
              <w:t>Yes</w:t>
            </w:r>
          </w:p>
        </w:tc>
        <w:tc>
          <w:tcPr>
            <w:tcW w:w="3216" w:type="dxa"/>
            <w:tcBorders>
              <w:top w:val="single" w:sz="4" w:space="0" w:color="D8D2DD"/>
              <w:left w:val="single" w:sz="4" w:space="0" w:color="D8D2DD"/>
              <w:bottom w:val="single" w:sz="4" w:space="0" w:color="D8D2DD"/>
              <w:right w:val="single" w:sz="4" w:space="0" w:color="D8D2DD"/>
            </w:tcBorders>
          </w:tcPr>
          <w:p w14:paraId="2C331860" w14:textId="77777777" w:rsidR="00BF646B" w:rsidRDefault="00000000">
            <w:pPr>
              <w:spacing w:before="40" w:after="40"/>
              <w:rPr>
                <w:rFonts w:hint="eastAsia"/>
              </w:rPr>
            </w:pPr>
            <w:r>
              <w:rPr>
                <w:rFonts w:ascii="Segoe UI" w:hAnsi="Segoe UI"/>
                <w:color w:val="1F1B24"/>
                <w:sz w:val="19"/>
              </w:rPr>
              <w:t>If the congregation was under another church earlier, we group the roll by that period</w:t>
            </w:r>
          </w:p>
        </w:tc>
      </w:tr>
    </w:tbl>
    <w:p w14:paraId="4F3BD6A8" w14:textId="77777777" w:rsidR="00BF646B" w:rsidRDefault="00BF646B">
      <w:pPr>
        <w:spacing w:after="40"/>
        <w:rPr>
          <w:rFonts w:hint="eastAsia"/>
        </w:rPr>
      </w:pPr>
    </w:p>
    <w:p w14:paraId="45A6DBF3" w14:textId="77777777" w:rsidR="00BF646B" w:rsidRDefault="00000000">
      <w:pPr>
        <w:rPr>
          <w:rFonts w:hint="eastAsia"/>
        </w:rPr>
      </w:pPr>
      <w:r>
        <w:rPr>
          <w:b/>
          <w:color w:val="1F1B24"/>
        </w:rPr>
        <w:t>On old photographs.</w:t>
      </w:r>
      <w:r>
        <w:rPr>
          <w:color w:val="1F1B24"/>
        </w:rPr>
        <w:t xml:space="preserve"> For presbyters from earlier decades, whatever exists is worth sending: a photograph of a framed portrait on the wall, a scan of a church anniversary souvenir, a page from an old directory. We can straighten, crop and clean them up. Where no photograph exists at all, the website shows the name and years on their own, which is perfectly fine — please do not hold up the list waiting for pictures.</w:t>
      </w:r>
    </w:p>
    <w:p w14:paraId="2D50C8DA" w14:textId="77777777" w:rsidR="00BF646B" w:rsidRDefault="00000000">
      <w:pPr>
        <w:keepNext/>
        <w:spacing w:before="320" w:after="120"/>
        <w:rPr>
          <w:rFonts w:hint="eastAsia"/>
        </w:rPr>
      </w:pPr>
      <w:r>
        <w:rPr>
          <w:b/>
          <w:color w:val="1F1B24"/>
          <w:sz w:val="28"/>
        </w:rPr>
        <w:t>6. Photographs</w:t>
      </w:r>
    </w:p>
    <w:p w14:paraId="0F36294B" w14:textId="77777777" w:rsidR="00BF646B" w:rsidRDefault="00000000">
      <w:pPr>
        <w:rPr>
          <w:rFonts w:hint="eastAsia"/>
        </w:rPr>
      </w:pPr>
      <w:r>
        <w:rPr>
          <w:color w:val="1F1B24"/>
        </w:rPr>
        <w:t>This is the largest item on the list, and the one most worth doing well. Good photographs of your own congregation are what stop the site looking like a template.</w:t>
      </w:r>
    </w:p>
    <w:p w14:paraId="2BDACA69" w14:textId="77777777" w:rsidR="00BF646B" w:rsidRDefault="00000000">
      <w:pPr>
        <w:rPr>
          <w:rFonts w:hint="eastAsia"/>
        </w:rPr>
      </w:pPr>
      <w:r>
        <w:rPr>
          <w:b/>
          <w:color w:val="1F1B24"/>
        </w:rPr>
        <w:t>What we need</w:t>
      </w:r>
    </w:p>
    <w:tbl>
      <w:tblPr>
        <w:tblW w:w="0" w:type="auto"/>
        <w:tblLook w:val="04A0" w:firstRow="1" w:lastRow="0" w:firstColumn="1" w:lastColumn="0" w:noHBand="0" w:noVBand="1"/>
      </w:tblPr>
      <w:tblGrid>
        <w:gridCol w:w="3216"/>
        <w:gridCol w:w="3216"/>
        <w:gridCol w:w="3216"/>
      </w:tblGrid>
      <w:tr w:rsidR="00BF646B" w14:paraId="7CBB3103"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0393DF69" w14:textId="77777777" w:rsidR="00BF646B" w:rsidRDefault="00000000">
            <w:pPr>
              <w:spacing w:before="40" w:after="40"/>
              <w:rPr>
                <w:rFonts w:hint="eastAsia"/>
              </w:rPr>
            </w:pPr>
            <w:r>
              <w:rPr>
                <w:rFonts w:ascii="Segoe UI" w:hAnsi="Segoe UI"/>
                <w:b/>
                <w:color w:val="1F1B24"/>
                <w:sz w:val="19"/>
              </w:rPr>
              <w:t>Page</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5AEE7AA3" w14:textId="77777777" w:rsidR="00BF646B" w:rsidRDefault="00000000">
            <w:pPr>
              <w:spacing w:before="40" w:after="40"/>
              <w:rPr>
                <w:rFonts w:hint="eastAsia"/>
              </w:rPr>
            </w:pPr>
            <w:r>
              <w:rPr>
                <w:rFonts w:ascii="Segoe UI" w:hAnsi="Segoe UI"/>
                <w:b/>
                <w:color w:val="1F1B24"/>
                <w:sz w:val="19"/>
              </w:rPr>
              <w:t>How many</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09E3A199" w14:textId="77777777" w:rsidR="00BF646B" w:rsidRDefault="00000000">
            <w:pPr>
              <w:spacing w:before="40" w:after="40"/>
              <w:rPr>
                <w:rFonts w:hint="eastAsia"/>
              </w:rPr>
            </w:pPr>
            <w:r>
              <w:rPr>
                <w:rFonts w:ascii="Segoe UI" w:hAnsi="Segoe UI"/>
                <w:b/>
                <w:color w:val="1F1B24"/>
                <w:sz w:val="19"/>
              </w:rPr>
              <w:t>What it should show</w:t>
            </w:r>
          </w:p>
        </w:tc>
      </w:tr>
      <w:tr w:rsidR="00BF646B" w14:paraId="6ACB2430" w14:textId="77777777">
        <w:tc>
          <w:tcPr>
            <w:tcW w:w="3216" w:type="dxa"/>
            <w:tcBorders>
              <w:top w:val="single" w:sz="4" w:space="0" w:color="D8D2DD"/>
              <w:left w:val="single" w:sz="4" w:space="0" w:color="D8D2DD"/>
              <w:bottom w:val="single" w:sz="4" w:space="0" w:color="D8D2DD"/>
              <w:right w:val="single" w:sz="4" w:space="0" w:color="D8D2DD"/>
            </w:tcBorders>
          </w:tcPr>
          <w:p w14:paraId="34543667" w14:textId="77777777" w:rsidR="00BF646B" w:rsidRDefault="00000000">
            <w:pPr>
              <w:spacing w:before="40" w:after="40"/>
              <w:rPr>
                <w:rFonts w:hint="eastAsia"/>
              </w:rPr>
            </w:pPr>
            <w:r>
              <w:rPr>
                <w:rFonts w:ascii="Segoe UI" w:hAnsi="Segoe UI"/>
                <w:color w:val="1F1B24"/>
                <w:sz w:val="19"/>
              </w:rPr>
              <w:t>About</w:t>
            </w:r>
          </w:p>
        </w:tc>
        <w:tc>
          <w:tcPr>
            <w:tcW w:w="3216" w:type="dxa"/>
            <w:tcBorders>
              <w:top w:val="single" w:sz="4" w:space="0" w:color="D8D2DD"/>
              <w:left w:val="single" w:sz="4" w:space="0" w:color="D8D2DD"/>
              <w:bottom w:val="single" w:sz="4" w:space="0" w:color="D8D2DD"/>
              <w:right w:val="single" w:sz="4" w:space="0" w:color="D8D2DD"/>
            </w:tcBorders>
          </w:tcPr>
          <w:p w14:paraId="1DB7E011"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321BAD11" w14:textId="77777777" w:rsidR="00BF646B" w:rsidRDefault="00000000">
            <w:pPr>
              <w:spacing w:before="40" w:after="40"/>
              <w:rPr>
                <w:rFonts w:hint="eastAsia"/>
              </w:rPr>
            </w:pPr>
            <w:r>
              <w:rPr>
                <w:rFonts w:ascii="Segoe UI" w:hAnsi="Segoe UI"/>
                <w:color w:val="1F1B24"/>
                <w:sz w:val="19"/>
              </w:rPr>
              <w:t>The building, the sanctuary, the congregation gathered</w:t>
            </w:r>
          </w:p>
        </w:tc>
      </w:tr>
      <w:tr w:rsidR="00BF646B" w14:paraId="14302EDE" w14:textId="77777777">
        <w:tc>
          <w:tcPr>
            <w:tcW w:w="3216" w:type="dxa"/>
            <w:tcBorders>
              <w:top w:val="single" w:sz="4" w:space="0" w:color="D8D2DD"/>
              <w:left w:val="single" w:sz="4" w:space="0" w:color="D8D2DD"/>
              <w:bottom w:val="single" w:sz="4" w:space="0" w:color="D8D2DD"/>
              <w:right w:val="single" w:sz="4" w:space="0" w:color="D8D2DD"/>
            </w:tcBorders>
          </w:tcPr>
          <w:p w14:paraId="0E383C6D" w14:textId="77777777" w:rsidR="00BF646B" w:rsidRDefault="00000000">
            <w:pPr>
              <w:spacing w:before="40" w:after="40"/>
              <w:rPr>
                <w:rFonts w:hint="eastAsia"/>
              </w:rPr>
            </w:pPr>
            <w:r>
              <w:rPr>
                <w:rFonts w:ascii="Segoe UI" w:hAnsi="Segoe UI"/>
                <w:color w:val="1F1B24"/>
                <w:sz w:val="19"/>
              </w:rPr>
              <w:t>Leadership</w:t>
            </w:r>
          </w:p>
        </w:tc>
        <w:tc>
          <w:tcPr>
            <w:tcW w:w="3216" w:type="dxa"/>
            <w:tcBorders>
              <w:top w:val="single" w:sz="4" w:space="0" w:color="D8D2DD"/>
              <w:left w:val="single" w:sz="4" w:space="0" w:color="D8D2DD"/>
              <w:bottom w:val="single" w:sz="4" w:space="0" w:color="D8D2DD"/>
              <w:right w:val="single" w:sz="4" w:space="0" w:color="D8D2DD"/>
            </w:tcBorders>
          </w:tcPr>
          <w:p w14:paraId="1E72E629"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38F46E17" w14:textId="77777777" w:rsidR="00BF646B" w:rsidRDefault="00000000">
            <w:pPr>
              <w:spacing w:before="40" w:after="40"/>
              <w:rPr>
                <w:rFonts w:hint="eastAsia"/>
              </w:rPr>
            </w:pPr>
            <w:r>
              <w:rPr>
                <w:rFonts w:ascii="Segoe UI" w:hAnsi="Segoe UI"/>
                <w:color w:val="1F1B24"/>
                <w:sz w:val="19"/>
              </w:rPr>
              <w:t xml:space="preserve">Clergy and committee, at work or </w:t>
            </w:r>
            <w:r>
              <w:rPr>
                <w:rFonts w:ascii="Segoe UI" w:hAnsi="Segoe UI"/>
                <w:color w:val="1F1B24"/>
                <w:sz w:val="19"/>
              </w:rPr>
              <w:lastRenderedPageBreak/>
              <w:t>in worship</w:t>
            </w:r>
          </w:p>
        </w:tc>
      </w:tr>
      <w:tr w:rsidR="00BF646B" w14:paraId="67836A51" w14:textId="77777777">
        <w:tc>
          <w:tcPr>
            <w:tcW w:w="3216" w:type="dxa"/>
            <w:tcBorders>
              <w:top w:val="single" w:sz="4" w:space="0" w:color="D8D2DD"/>
              <w:left w:val="single" w:sz="4" w:space="0" w:color="D8D2DD"/>
              <w:bottom w:val="single" w:sz="4" w:space="0" w:color="D8D2DD"/>
              <w:right w:val="single" w:sz="4" w:space="0" w:color="D8D2DD"/>
            </w:tcBorders>
          </w:tcPr>
          <w:p w14:paraId="1782AB34" w14:textId="77777777" w:rsidR="00BF646B" w:rsidRDefault="00000000">
            <w:pPr>
              <w:spacing w:before="40" w:after="40"/>
              <w:rPr>
                <w:rFonts w:hint="eastAsia"/>
              </w:rPr>
            </w:pPr>
            <w:r>
              <w:rPr>
                <w:rFonts w:ascii="Segoe UI" w:hAnsi="Segoe UI"/>
                <w:color w:val="1F1B24"/>
                <w:sz w:val="19"/>
              </w:rPr>
              <w:lastRenderedPageBreak/>
              <w:t>Fellowships</w:t>
            </w:r>
          </w:p>
        </w:tc>
        <w:tc>
          <w:tcPr>
            <w:tcW w:w="3216" w:type="dxa"/>
            <w:tcBorders>
              <w:top w:val="single" w:sz="4" w:space="0" w:color="D8D2DD"/>
              <w:left w:val="single" w:sz="4" w:space="0" w:color="D8D2DD"/>
              <w:bottom w:val="single" w:sz="4" w:space="0" w:color="D8D2DD"/>
              <w:right w:val="single" w:sz="4" w:space="0" w:color="D8D2DD"/>
            </w:tcBorders>
          </w:tcPr>
          <w:p w14:paraId="0AEEB858"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0322C244" w14:textId="77777777" w:rsidR="00BF646B" w:rsidRDefault="00000000">
            <w:pPr>
              <w:spacing w:before="40" w:after="40"/>
              <w:rPr>
                <w:rFonts w:hint="eastAsia"/>
              </w:rPr>
            </w:pPr>
            <w:r>
              <w:rPr>
                <w:rFonts w:ascii="Segoe UI" w:hAnsi="Segoe UI"/>
                <w:color w:val="1F1B24"/>
                <w:sz w:val="19"/>
              </w:rPr>
              <w:t>Groups meeting — youth, women's, men's, Sunday school</w:t>
            </w:r>
          </w:p>
        </w:tc>
      </w:tr>
      <w:tr w:rsidR="00BF646B" w14:paraId="1A71FA77" w14:textId="77777777">
        <w:tc>
          <w:tcPr>
            <w:tcW w:w="3216" w:type="dxa"/>
            <w:tcBorders>
              <w:top w:val="single" w:sz="4" w:space="0" w:color="D8D2DD"/>
              <w:left w:val="single" w:sz="4" w:space="0" w:color="D8D2DD"/>
              <w:bottom w:val="single" w:sz="4" w:space="0" w:color="D8D2DD"/>
              <w:right w:val="single" w:sz="4" w:space="0" w:color="D8D2DD"/>
            </w:tcBorders>
          </w:tcPr>
          <w:p w14:paraId="3792876F" w14:textId="77777777" w:rsidR="00BF646B" w:rsidRDefault="00000000">
            <w:pPr>
              <w:spacing w:before="40" w:after="40"/>
              <w:rPr>
                <w:rFonts w:hint="eastAsia"/>
              </w:rPr>
            </w:pPr>
            <w:r>
              <w:rPr>
                <w:rFonts w:ascii="Segoe UI" w:hAnsi="Segoe UI"/>
                <w:color w:val="1F1B24"/>
                <w:sz w:val="19"/>
              </w:rPr>
              <w:t>Events</w:t>
            </w:r>
          </w:p>
        </w:tc>
        <w:tc>
          <w:tcPr>
            <w:tcW w:w="3216" w:type="dxa"/>
            <w:tcBorders>
              <w:top w:val="single" w:sz="4" w:space="0" w:color="D8D2DD"/>
              <w:left w:val="single" w:sz="4" w:space="0" w:color="D8D2DD"/>
              <w:bottom w:val="single" w:sz="4" w:space="0" w:color="D8D2DD"/>
              <w:right w:val="single" w:sz="4" w:space="0" w:color="D8D2DD"/>
            </w:tcBorders>
          </w:tcPr>
          <w:p w14:paraId="0B628E49"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5EF93BA4" w14:textId="77777777" w:rsidR="00BF646B" w:rsidRDefault="00000000">
            <w:pPr>
              <w:spacing w:before="40" w:after="40"/>
              <w:rPr>
                <w:rFonts w:hint="eastAsia"/>
              </w:rPr>
            </w:pPr>
            <w:r>
              <w:rPr>
                <w:rFonts w:ascii="Segoe UI" w:hAnsi="Segoe UI"/>
                <w:color w:val="1F1B24"/>
                <w:sz w:val="19"/>
              </w:rPr>
              <w:t>Festivals, celebrations, special services</w:t>
            </w:r>
          </w:p>
        </w:tc>
      </w:tr>
      <w:tr w:rsidR="00BF646B" w14:paraId="33C9AA19" w14:textId="77777777">
        <w:tc>
          <w:tcPr>
            <w:tcW w:w="3216" w:type="dxa"/>
            <w:tcBorders>
              <w:top w:val="single" w:sz="4" w:space="0" w:color="D8D2DD"/>
              <w:left w:val="single" w:sz="4" w:space="0" w:color="D8D2DD"/>
              <w:bottom w:val="single" w:sz="4" w:space="0" w:color="D8D2DD"/>
              <w:right w:val="single" w:sz="4" w:space="0" w:color="D8D2DD"/>
            </w:tcBorders>
          </w:tcPr>
          <w:p w14:paraId="21A272AF" w14:textId="77777777" w:rsidR="00BF646B" w:rsidRDefault="00000000">
            <w:pPr>
              <w:spacing w:before="40" w:after="40"/>
              <w:rPr>
                <w:rFonts w:hint="eastAsia"/>
              </w:rPr>
            </w:pPr>
            <w:r>
              <w:rPr>
                <w:rFonts w:ascii="Segoe UI" w:hAnsi="Segoe UI"/>
                <w:color w:val="1F1B24"/>
                <w:sz w:val="19"/>
              </w:rPr>
              <w:t>Blog</w:t>
            </w:r>
          </w:p>
        </w:tc>
        <w:tc>
          <w:tcPr>
            <w:tcW w:w="3216" w:type="dxa"/>
            <w:tcBorders>
              <w:top w:val="single" w:sz="4" w:space="0" w:color="D8D2DD"/>
              <w:left w:val="single" w:sz="4" w:space="0" w:color="D8D2DD"/>
              <w:bottom w:val="single" w:sz="4" w:space="0" w:color="D8D2DD"/>
              <w:right w:val="single" w:sz="4" w:space="0" w:color="D8D2DD"/>
            </w:tcBorders>
          </w:tcPr>
          <w:p w14:paraId="70167A0A"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2954C300" w14:textId="77777777" w:rsidR="00BF646B" w:rsidRDefault="00000000">
            <w:pPr>
              <w:spacing w:before="40" w:after="40"/>
              <w:rPr>
                <w:rFonts w:hint="eastAsia"/>
              </w:rPr>
            </w:pPr>
            <w:r>
              <w:rPr>
                <w:rFonts w:ascii="Segoe UI" w:hAnsi="Segoe UI"/>
                <w:color w:val="1F1B24"/>
                <w:sz w:val="19"/>
              </w:rPr>
              <w:t>Quiet, general church life</w:t>
            </w:r>
          </w:p>
        </w:tc>
      </w:tr>
      <w:tr w:rsidR="00BF646B" w14:paraId="67F87803" w14:textId="77777777">
        <w:tc>
          <w:tcPr>
            <w:tcW w:w="3216" w:type="dxa"/>
            <w:tcBorders>
              <w:top w:val="single" w:sz="4" w:space="0" w:color="D8D2DD"/>
              <w:left w:val="single" w:sz="4" w:space="0" w:color="D8D2DD"/>
              <w:bottom w:val="single" w:sz="4" w:space="0" w:color="D8D2DD"/>
              <w:right w:val="single" w:sz="4" w:space="0" w:color="D8D2DD"/>
            </w:tcBorders>
          </w:tcPr>
          <w:p w14:paraId="5A8F456A" w14:textId="77777777" w:rsidR="00BF646B" w:rsidRDefault="00000000">
            <w:pPr>
              <w:spacing w:before="40" w:after="40"/>
              <w:rPr>
                <w:rFonts w:hint="eastAsia"/>
              </w:rPr>
            </w:pPr>
            <w:r>
              <w:rPr>
                <w:rFonts w:ascii="Segoe UI" w:hAnsi="Segoe UI"/>
                <w:color w:val="1F1B24"/>
                <w:sz w:val="19"/>
              </w:rPr>
              <w:t>Gallery</w:t>
            </w:r>
          </w:p>
        </w:tc>
        <w:tc>
          <w:tcPr>
            <w:tcW w:w="3216" w:type="dxa"/>
            <w:tcBorders>
              <w:top w:val="single" w:sz="4" w:space="0" w:color="D8D2DD"/>
              <w:left w:val="single" w:sz="4" w:space="0" w:color="D8D2DD"/>
              <w:bottom w:val="single" w:sz="4" w:space="0" w:color="D8D2DD"/>
              <w:right w:val="single" w:sz="4" w:space="0" w:color="D8D2DD"/>
            </w:tcBorders>
          </w:tcPr>
          <w:p w14:paraId="4566E686"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17A6758E" w14:textId="77777777" w:rsidR="00BF646B" w:rsidRDefault="00000000">
            <w:pPr>
              <w:spacing w:before="40" w:after="40"/>
              <w:rPr>
                <w:rFonts w:hint="eastAsia"/>
              </w:rPr>
            </w:pPr>
            <w:r>
              <w:rPr>
                <w:rFonts w:ascii="Segoe UI" w:hAnsi="Segoe UI"/>
                <w:color w:val="1F1B24"/>
                <w:sz w:val="19"/>
              </w:rPr>
              <w:t>A varied, representative set</w:t>
            </w:r>
          </w:p>
        </w:tc>
      </w:tr>
      <w:tr w:rsidR="00BF646B" w14:paraId="202E99D6" w14:textId="77777777">
        <w:tc>
          <w:tcPr>
            <w:tcW w:w="3216" w:type="dxa"/>
            <w:tcBorders>
              <w:top w:val="single" w:sz="4" w:space="0" w:color="D8D2DD"/>
              <w:left w:val="single" w:sz="4" w:space="0" w:color="D8D2DD"/>
              <w:bottom w:val="single" w:sz="4" w:space="0" w:color="D8D2DD"/>
              <w:right w:val="single" w:sz="4" w:space="0" w:color="D8D2DD"/>
            </w:tcBorders>
          </w:tcPr>
          <w:p w14:paraId="42210A78" w14:textId="77777777" w:rsidR="00BF646B" w:rsidRDefault="00000000">
            <w:pPr>
              <w:spacing w:before="40" w:after="40"/>
              <w:rPr>
                <w:rFonts w:hint="eastAsia"/>
              </w:rPr>
            </w:pPr>
            <w:r>
              <w:rPr>
                <w:rFonts w:ascii="Segoe UI" w:hAnsi="Segoe UI"/>
                <w:color w:val="1F1B24"/>
                <w:sz w:val="19"/>
              </w:rPr>
              <w:t>Announcements</w:t>
            </w:r>
          </w:p>
        </w:tc>
        <w:tc>
          <w:tcPr>
            <w:tcW w:w="3216" w:type="dxa"/>
            <w:tcBorders>
              <w:top w:val="single" w:sz="4" w:space="0" w:color="D8D2DD"/>
              <w:left w:val="single" w:sz="4" w:space="0" w:color="D8D2DD"/>
              <w:bottom w:val="single" w:sz="4" w:space="0" w:color="D8D2DD"/>
              <w:right w:val="single" w:sz="4" w:space="0" w:color="D8D2DD"/>
            </w:tcBorders>
          </w:tcPr>
          <w:p w14:paraId="089B6F58"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4E0B3CF6" w14:textId="77777777" w:rsidR="00BF646B" w:rsidRDefault="00000000">
            <w:pPr>
              <w:spacing w:before="40" w:after="40"/>
              <w:rPr>
                <w:rFonts w:hint="eastAsia"/>
              </w:rPr>
            </w:pPr>
            <w:r>
              <w:rPr>
                <w:rFonts w:ascii="Segoe UI" w:hAnsi="Segoe UI"/>
                <w:color w:val="1F1B24"/>
                <w:sz w:val="19"/>
              </w:rPr>
              <w:t>Noticeboard, church office, gatherings</w:t>
            </w:r>
          </w:p>
        </w:tc>
      </w:tr>
      <w:tr w:rsidR="00BF646B" w14:paraId="67F5D18D" w14:textId="77777777">
        <w:tc>
          <w:tcPr>
            <w:tcW w:w="3216" w:type="dxa"/>
            <w:tcBorders>
              <w:top w:val="single" w:sz="4" w:space="0" w:color="D8D2DD"/>
              <w:left w:val="single" w:sz="4" w:space="0" w:color="D8D2DD"/>
              <w:bottom w:val="single" w:sz="4" w:space="0" w:color="D8D2DD"/>
              <w:right w:val="single" w:sz="4" w:space="0" w:color="D8D2DD"/>
            </w:tcBorders>
          </w:tcPr>
          <w:p w14:paraId="36D072DF" w14:textId="77777777" w:rsidR="00BF646B" w:rsidRDefault="00000000">
            <w:pPr>
              <w:spacing w:before="40" w:after="40"/>
              <w:rPr>
                <w:rFonts w:hint="eastAsia"/>
              </w:rPr>
            </w:pPr>
            <w:r>
              <w:rPr>
                <w:rFonts w:ascii="Segoe UI" w:hAnsi="Segoe UI"/>
                <w:color w:val="1F1B24"/>
                <w:sz w:val="19"/>
              </w:rPr>
              <w:t>Downloads</w:t>
            </w:r>
          </w:p>
        </w:tc>
        <w:tc>
          <w:tcPr>
            <w:tcW w:w="3216" w:type="dxa"/>
            <w:tcBorders>
              <w:top w:val="single" w:sz="4" w:space="0" w:color="D8D2DD"/>
              <w:left w:val="single" w:sz="4" w:space="0" w:color="D8D2DD"/>
              <w:bottom w:val="single" w:sz="4" w:space="0" w:color="D8D2DD"/>
              <w:right w:val="single" w:sz="4" w:space="0" w:color="D8D2DD"/>
            </w:tcBorders>
          </w:tcPr>
          <w:p w14:paraId="75D39D77"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524CD0DF" w14:textId="77777777" w:rsidR="00BF646B" w:rsidRDefault="00000000">
            <w:pPr>
              <w:spacing w:before="40" w:after="40"/>
              <w:rPr>
                <w:rFonts w:hint="eastAsia"/>
              </w:rPr>
            </w:pPr>
            <w:r>
              <w:rPr>
                <w:rFonts w:ascii="Segoe UI" w:hAnsi="Segoe UI"/>
                <w:color w:val="1F1B24"/>
                <w:sz w:val="19"/>
              </w:rPr>
              <w:t>Documents, orders of service, the church office</w:t>
            </w:r>
          </w:p>
        </w:tc>
      </w:tr>
      <w:tr w:rsidR="00BF646B" w14:paraId="3D45C670" w14:textId="77777777">
        <w:tc>
          <w:tcPr>
            <w:tcW w:w="3216" w:type="dxa"/>
            <w:tcBorders>
              <w:top w:val="single" w:sz="4" w:space="0" w:color="D8D2DD"/>
              <w:left w:val="single" w:sz="4" w:space="0" w:color="D8D2DD"/>
              <w:bottom w:val="single" w:sz="4" w:space="0" w:color="D8D2DD"/>
              <w:right w:val="single" w:sz="4" w:space="0" w:color="D8D2DD"/>
            </w:tcBorders>
          </w:tcPr>
          <w:p w14:paraId="5C75068E" w14:textId="77777777" w:rsidR="00BF646B" w:rsidRDefault="00000000">
            <w:pPr>
              <w:spacing w:before="40" w:after="40"/>
              <w:rPr>
                <w:rFonts w:hint="eastAsia"/>
              </w:rPr>
            </w:pPr>
            <w:r>
              <w:rPr>
                <w:rFonts w:ascii="Segoe UI" w:hAnsi="Segoe UI"/>
                <w:color w:val="1F1B24"/>
                <w:sz w:val="19"/>
              </w:rPr>
              <w:t>Contact</w:t>
            </w:r>
          </w:p>
        </w:tc>
        <w:tc>
          <w:tcPr>
            <w:tcW w:w="3216" w:type="dxa"/>
            <w:tcBorders>
              <w:top w:val="single" w:sz="4" w:space="0" w:color="D8D2DD"/>
              <w:left w:val="single" w:sz="4" w:space="0" w:color="D8D2DD"/>
              <w:bottom w:val="single" w:sz="4" w:space="0" w:color="D8D2DD"/>
              <w:right w:val="single" w:sz="4" w:space="0" w:color="D8D2DD"/>
            </w:tcBorders>
          </w:tcPr>
          <w:p w14:paraId="10896ADA" w14:textId="77777777" w:rsidR="00BF646B" w:rsidRDefault="00000000">
            <w:pPr>
              <w:spacing w:before="40" w:after="40"/>
              <w:rPr>
                <w:rFonts w:hint="eastAsia"/>
              </w:rPr>
            </w:pPr>
            <w:r>
              <w:rPr>
                <w:rFonts w:ascii="Segoe UI" w:hAnsi="Segoe UI"/>
                <w:color w:val="1F1B24"/>
                <w:sz w:val="19"/>
              </w:rPr>
              <w:t>6</w:t>
            </w:r>
          </w:p>
        </w:tc>
        <w:tc>
          <w:tcPr>
            <w:tcW w:w="3216" w:type="dxa"/>
            <w:tcBorders>
              <w:top w:val="single" w:sz="4" w:space="0" w:color="D8D2DD"/>
              <w:left w:val="single" w:sz="4" w:space="0" w:color="D8D2DD"/>
              <w:bottom w:val="single" w:sz="4" w:space="0" w:color="D8D2DD"/>
              <w:right w:val="single" w:sz="4" w:space="0" w:color="D8D2DD"/>
            </w:tcBorders>
          </w:tcPr>
          <w:p w14:paraId="02D4EAF1" w14:textId="77777777" w:rsidR="00BF646B" w:rsidRDefault="00000000">
            <w:pPr>
              <w:spacing w:before="40" w:after="40"/>
              <w:rPr>
                <w:rFonts w:hint="eastAsia"/>
              </w:rPr>
            </w:pPr>
            <w:r>
              <w:rPr>
                <w:rFonts w:ascii="Segoe UI" w:hAnsi="Segoe UI"/>
                <w:color w:val="1F1B24"/>
                <w:sz w:val="19"/>
              </w:rPr>
              <w:t>The entrance, the building from outside, people arriving</w:t>
            </w:r>
          </w:p>
        </w:tc>
      </w:tr>
    </w:tbl>
    <w:p w14:paraId="38DA9AF2" w14:textId="77777777" w:rsidR="00BF646B" w:rsidRDefault="00BF646B">
      <w:pPr>
        <w:spacing w:after="40"/>
        <w:rPr>
          <w:rFonts w:hint="eastAsia"/>
        </w:rPr>
      </w:pPr>
    </w:p>
    <w:p w14:paraId="357701BE" w14:textId="77777777" w:rsidR="00BF646B" w:rsidRDefault="00000000">
      <w:pPr>
        <w:rPr>
          <w:rFonts w:hint="eastAsia"/>
        </w:rPr>
      </w:pPr>
      <w:r>
        <w:rPr>
          <w:b/>
          <w:color w:val="1F1B24"/>
        </w:rPr>
        <w:t>Plus:</w:t>
      </w:r>
      <w:r>
        <w:rPr>
          <w:color w:val="1F1B24"/>
        </w:rPr>
        <w:t xml:space="preserve"> a short video clip (10–20 seconds) of the church — the exterior, or the sanctuary — for the moving opening on the home page. A steady, slow shot works best. We turn it into the frames ourselves.</w:t>
      </w:r>
    </w:p>
    <w:p w14:paraId="318AA8F8" w14:textId="77777777" w:rsidR="00BF646B" w:rsidRDefault="00000000">
      <w:pPr>
        <w:rPr>
          <w:rFonts w:hint="eastAsia"/>
        </w:rPr>
      </w:pPr>
      <w:r>
        <w:rPr>
          <w:b/>
          <w:color w:val="1F1B24"/>
        </w:rPr>
        <w:t>Photo guidance</w:t>
      </w:r>
    </w:p>
    <w:p w14:paraId="2F810EDB" w14:textId="77777777" w:rsidR="00BF646B" w:rsidRDefault="00000000">
      <w:pPr>
        <w:pStyle w:val="ListBullet"/>
        <w:spacing w:after="80"/>
        <w:rPr>
          <w:rFonts w:hint="eastAsia"/>
        </w:rPr>
      </w:pPr>
      <w:r>
        <w:rPr>
          <w:b/>
          <w:color w:val="1F1B24"/>
          <w:sz w:val="21"/>
        </w:rPr>
        <w:t>Landscape</w:t>
      </w:r>
      <w:r>
        <w:rPr>
          <w:color w:val="1F1B24"/>
          <w:sz w:val="21"/>
        </w:rPr>
        <w:t xml:space="preserve"> (wider than tall), at least </w:t>
      </w:r>
      <w:r>
        <w:rPr>
          <w:b/>
          <w:color w:val="1F1B24"/>
          <w:sz w:val="21"/>
        </w:rPr>
        <w:t>2000 pixels</w:t>
      </w:r>
      <w:r>
        <w:rPr>
          <w:color w:val="1F1B24"/>
          <w:sz w:val="21"/>
        </w:rPr>
        <w:t xml:space="preserve"> on the long edge</w:t>
      </w:r>
    </w:p>
    <w:p w14:paraId="0523BC75" w14:textId="77777777" w:rsidR="00BF646B" w:rsidRDefault="00000000">
      <w:pPr>
        <w:pStyle w:val="ListBullet"/>
        <w:spacing w:after="80"/>
        <w:rPr>
          <w:rFonts w:hint="eastAsia"/>
        </w:rPr>
      </w:pPr>
      <w:r>
        <w:rPr>
          <w:color w:val="1F1B24"/>
          <w:sz w:val="21"/>
        </w:rPr>
        <w:t xml:space="preserve">Straight off the camera or phone — please do </w:t>
      </w:r>
      <w:r>
        <w:rPr>
          <w:b/>
          <w:color w:val="1F1B24"/>
          <w:sz w:val="21"/>
        </w:rPr>
        <w:t>not</w:t>
      </w:r>
      <w:r>
        <w:rPr>
          <w:color w:val="1F1B24"/>
          <w:sz w:val="21"/>
        </w:rPr>
        <w:t xml:space="preserve"> crop, filter, add text,</w:t>
      </w:r>
    </w:p>
    <w:p w14:paraId="47018043" w14:textId="77777777" w:rsidR="00BF646B" w:rsidRDefault="00000000">
      <w:pPr>
        <w:rPr>
          <w:rFonts w:hint="eastAsia"/>
        </w:rPr>
      </w:pPr>
      <w:r>
        <w:rPr>
          <w:color w:val="1F1B24"/>
        </w:rPr>
        <w:t>add borders, or run it through an editing app</w:t>
      </w:r>
    </w:p>
    <w:p w14:paraId="1FA2672E" w14:textId="77777777" w:rsidR="00BF646B" w:rsidRDefault="00000000">
      <w:pPr>
        <w:pStyle w:val="ListBullet"/>
        <w:spacing w:after="80"/>
        <w:rPr>
          <w:rFonts w:hint="eastAsia"/>
        </w:rPr>
      </w:pPr>
      <w:r>
        <w:rPr>
          <w:color w:val="1F1B24"/>
          <w:sz w:val="21"/>
        </w:rPr>
        <w:t>Real moments over posed lines wherever possible</w:t>
      </w:r>
    </w:p>
    <w:p w14:paraId="345D0536" w14:textId="77777777" w:rsidR="00BF646B" w:rsidRDefault="00000000">
      <w:pPr>
        <w:pStyle w:val="ListBullet"/>
        <w:spacing w:after="80"/>
        <w:rPr>
          <w:rFonts w:hint="eastAsia"/>
        </w:rPr>
      </w:pPr>
      <w:r>
        <w:rPr>
          <w:color w:val="1F1B24"/>
          <w:sz w:val="21"/>
        </w:rPr>
        <w:t>Natural light if you can</w:t>
      </w:r>
    </w:p>
    <w:p w14:paraId="6F9DB69D" w14:textId="77777777" w:rsidR="00BF646B" w:rsidRDefault="00000000">
      <w:pPr>
        <w:pStyle w:val="ListBullet"/>
        <w:spacing w:after="80"/>
        <w:rPr>
          <w:rFonts w:hint="eastAsia"/>
        </w:rPr>
      </w:pPr>
      <w:r>
        <w:rPr>
          <w:color w:val="1F1B24"/>
          <w:sz w:val="21"/>
        </w:rPr>
        <w:t>Please confirm you have permission to publish photographs of identifiable</w:t>
      </w:r>
    </w:p>
    <w:p w14:paraId="1073A89D" w14:textId="77777777" w:rsidR="00BF646B" w:rsidRDefault="00000000">
      <w:pPr>
        <w:rPr>
          <w:rFonts w:hint="eastAsia"/>
        </w:rPr>
      </w:pPr>
      <w:r>
        <w:rPr>
          <w:color w:val="1F1B24"/>
        </w:rPr>
        <w:t>people, particularly children</w:t>
      </w:r>
    </w:p>
    <w:p w14:paraId="40184103" w14:textId="77777777" w:rsidR="00BF646B" w:rsidRDefault="00000000">
      <w:pPr>
        <w:rPr>
          <w:rFonts w:hint="eastAsia"/>
        </w:rPr>
      </w:pPr>
      <w:r>
        <w:rPr>
          <w:b/>
          <w:color w:val="1F1B24"/>
        </w:rPr>
        <w:t>Portrait photographs</w:t>
      </w:r>
      <w:r>
        <w:rPr>
          <w:color w:val="1F1B24"/>
        </w:rPr>
        <w:t xml:space="preserve"> — for everyone in sections 4 and 5:</w:t>
      </w:r>
    </w:p>
    <w:p w14:paraId="7D82EFD8" w14:textId="77777777" w:rsidR="00BF646B" w:rsidRDefault="00000000">
      <w:pPr>
        <w:pStyle w:val="ListBullet"/>
        <w:spacing w:after="80"/>
        <w:rPr>
          <w:rFonts w:hint="eastAsia"/>
        </w:rPr>
      </w:pPr>
      <w:r>
        <w:rPr>
          <w:color w:val="1F1B24"/>
          <w:sz w:val="21"/>
        </w:rPr>
        <w:t>Head and shoulders, facing the camera</w:t>
      </w:r>
    </w:p>
    <w:p w14:paraId="233836EB" w14:textId="77777777" w:rsidR="00BF646B" w:rsidRDefault="00000000">
      <w:pPr>
        <w:pStyle w:val="ListBullet"/>
        <w:spacing w:after="80"/>
        <w:rPr>
          <w:rFonts w:hint="eastAsia"/>
        </w:rPr>
      </w:pPr>
      <w:r>
        <w:rPr>
          <w:color w:val="1F1B24"/>
          <w:sz w:val="21"/>
        </w:rPr>
        <w:t>Plain or uncluttered background</w:t>
      </w:r>
    </w:p>
    <w:p w14:paraId="3E9F9C2E" w14:textId="77777777" w:rsidR="00BF646B" w:rsidRDefault="00000000">
      <w:pPr>
        <w:pStyle w:val="ListBullet"/>
        <w:spacing w:after="80"/>
        <w:rPr>
          <w:rFonts w:hint="eastAsia"/>
        </w:rPr>
      </w:pPr>
      <w:r>
        <w:rPr>
          <w:color w:val="1F1B24"/>
          <w:sz w:val="21"/>
        </w:rPr>
        <w:t xml:space="preserve">At least </w:t>
      </w:r>
      <w:r>
        <w:rPr>
          <w:b/>
          <w:color w:val="1F1B24"/>
          <w:sz w:val="21"/>
        </w:rPr>
        <w:t>800 pixels</w:t>
      </w:r>
      <w:r>
        <w:rPr>
          <w:color w:val="1F1B24"/>
          <w:sz w:val="21"/>
        </w:rPr>
        <w:t xml:space="preserve"> wide</w:t>
      </w:r>
    </w:p>
    <w:p w14:paraId="0C375D24" w14:textId="77777777" w:rsidR="00BF646B" w:rsidRDefault="00000000">
      <w:pPr>
        <w:pStyle w:val="ListBullet"/>
        <w:spacing w:after="80"/>
        <w:rPr>
          <w:rFonts w:hint="eastAsia"/>
        </w:rPr>
      </w:pPr>
      <w:r>
        <w:rPr>
          <w:color w:val="1F1B24"/>
          <w:sz w:val="21"/>
        </w:rPr>
        <w:t xml:space="preserve">Name the file after the person, e.g. </w:t>
      </w:r>
      <w:r>
        <w:rPr>
          <w:rFonts w:ascii="Consolas" w:hAnsi="Consolas"/>
          <w:color w:val="8E1E3C"/>
          <w:sz w:val="21"/>
        </w:rPr>
        <w:t>rev-john-samuel.jpg</w:t>
      </w:r>
      <w:r>
        <w:rPr>
          <w:color w:val="1F1B24"/>
          <w:sz w:val="21"/>
        </w:rPr>
        <w:t>, so we can match</w:t>
      </w:r>
    </w:p>
    <w:p w14:paraId="42FCEC0B" w14:textId="77777777" w:rsidR="00BF646B" w:rsidRDefault="00000000">
      <w:pPr>
        <w:rPr>
          <w:rFonts w:hint="eastAsia"/>
        </w:rPr>
      </w:pPr>
      <w:r>
        <w:rPr>
          <w:color w:val="1F1B24"/>
        </w:rPr>
        <w:t>each photograph to the right row without guessing</w:t>
      </w:r>
    </w:p>
    <w:p w14:paraId="7BF84426" w14:textId="77777777" w:rsidR="00BF646B" w:rsidRDefault="00000000">
      <w:pPr>
        <w:rPr>
          <w:rFonts w:hint="eastAsia"/>
        </w:rPr>
      </w:pPr>
      <w:r>
        <w:rPr>
          <w:color w:val="1F1B24"/>
        </w:rPr>
        <w:t>For the historic presbyters in section 5, an archive photograph, a photograph of a framed portrait, or a scan from an anniversary souvenir is all fine.</w:t>
      </w:r>
    </w:p>
    <w:p w14:paraId="7E5B640E" w14:textId="77777777" w:rsidR="00BF646B" w:rsidRDefault="00000000">
      <w:pPr>
        <w:keepNext/>
        <w:spacing w:before="320" w:after="120"/>
        <w:rPr>
          <w:rFonts w:hint="eastAsia"/>
        </w:rPr>
      </w:pPr>
      <w:r>
        <w:rPr>
          <w:b/>
          <w:color w:val="1F1B24"/>
          <w:sz w:val="28"/>
        </w:rPr>
        <w:lastRenderedPageBreak/>
        <w:t>7. Church marks</w:t>
      </w:r>
    </w:p>
    <w:tbl>
      <w:tblPr>
        <w:tblW w:w="0" w:type="auto"/>
        <w:tblLook w:val="04A0" w:firstRow="1" w:lastRow="0" w:firstColumn="1" w:lastColumn="0" w:noHBand="0" w:noVBand="1"/>
      </w:tblPr>
      <w:tblGrid>
        <w:gridCol w:w="4824"/>
        <w:gridCol w:w="4824"/>
      </w:tblGrid>
      <w:tr w:rsidR="00BF646B" w14:paraId="79D6EE20"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131A6FD7" w14:textId="77777777" w:rsidR="00BF646B" w:rsidRDefault="00000000">
            <w:pPr>
              <w:spacing w:before="40" w:after="40"/>
              <w:rPr>
                <w:rFonts w:hint="eastAsia"/>
              </w:rPr>
            </w:pPr>
            <w:r>
              <w:rPr>
                <w:rFonts w:ascii="Segoe UI" w:hAnsi="Segoe UI"/>
                <w:b/>
                <w:color w:val="1F1B24"/>
                <w:sz w:val="19"/>
              </w:rPr>
              <w:t>Item</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78413D3B" w14:textId="77777777" w:rsidR="00BF646B" w:rsidRDefault="00000000">
            <w:pPr>
              <w:spacing w:before="40" w:after="40"/>
              <w:rPr>
                <w:rFonts w:hint="eastAsia"/>
              </w:rPr>
            </w:pPr>
            <w:r>
              <w:rPr>
                <w:rFonts w:ascii="Segoe UI" w:hAnsi="Segoe UI"/>
                <w:b/>
                <w:color w:val="1F1B24"/>
                <w:sz w:val="19"/>
              </w:rPr>
              <w:t>Notes</w:t>
            </w:r>
          </w:p>
        </w:tc>
      </w:tr>
      <w:tr w:rsidR="00BF646B" w14:paraId="2B9A1493" w14:textId="77777777">
        <w:tc>
          <w:tcPr>
            <w:tcW w:w="4824" w:type="dxa"/>
            <w:tcBorders>
              <w:top w:val="single" w:sz="4" w:space="0" w:color="D8D2DD"/>
              <w:left w:val="single" w:sz="4" w:space="0" w:color="D8D2DD"/>
              <w:bottom w:val="single" w:sz="4" w:space="0" w:color="D8D2DD"/>
              <w:right w:val="single" w:sz="4" w:space="0" w:color="D8D2DD"/>
            </w:tcBorders>
          </w:tcPr>
          <w:p w14:paraId="457A3ED5" w14:textId="77777777" w:rsidR="00BF646B" w:rsidRDefault="00000000">
            <w:pPr>
              <w:spacing w:before="40" w:after="40"/>
              <w:rPr>
                <w:rFonts w:hint="eastAsia"/>
              </w:rPr>
            </w:pPr>
            <w:r>
              <w:rPr>
                <w:rFonts w:ascii="Segoe UI" w:hAnsi="Segoe UI"/>
                <w:color w:val="1F1B24"/>
                <w:sz w:val="19"/>
              </w:rPr>
              <w:t>Parish crest</w:t>
            </w:r>
          </w:p>
        </w:tc>
        <w:tc>
          <w:tcPr>
            <w:tcW w:w="4824" w:type="dxa"/>
            <w:tcBorders>
              <w:top w:val="single" w:sz="4" w:space="0" w:color="D8D2DD"/>
              <w:left w:val="single" w:sz="4" w:space="0" w:color="D8D2DD"/>
              <w:bottom w:val="single" w:sz="4" w:space="0" w:color="D8D2DD"/>
              <w:right w:val="single" w:sz="4" w:space="0" w:color="D8D2DD"/>
            </w:tcBorders>
          </w:tcPr>
          <w:p w14:paraId="7DC938EF" w14:textId="77777777" w:rsidR="00BF646B" w:rsidRDefault="00000000">
            <w:pPr>
              <w:spacing w:before="40" w:after="40"/>
              <w:rPr>
                <w:rFonts w:hint="eastAsia"/>
              </w:rPr>
            </w:pPr>
            <w:r>
              <w:rPr>
                <w:rFonts w:ascii="Segoe UI" w:hAnsi="Segoe UI"/>
                <w:color w:val="1F1B24"/>
                <w:sz w:val="19"/>
              </w:rPr>
              <w:t>Highest quality available — original artwork or PDF preferred over a screenshot</w:t>
            </w:r>
          </w:p>
        </w:tc>
      </w:tr>
      <w:tr w:rsidR="00BF646B" w14:paraId="1D2DCD2A" w14:textId="77777777">
        <w:tc>
          <w:tcPr>
            <w:tcW w:w="4824" w:type="dxa"/>
            <w:tcBorders>
              <w:top w:val="single" w:sz="4" w:space="0" w:color="D8D2DD"/>
              <w:left w:val="single" w:sz="4" w:space="0" w:color="D8D2DD"/>
              <w:bottom w:val="single" w:sz="4" w:space="0" w:color="D8D2DD"/>
              <w:right w:val="single" w:sz="4" w:space="0" w:color="D8D2DD"/>
            </w:tcBorders>
          </w:tcPr>
          <w:p w14:paraId="511406AB" w14:textId="77777777" w:rsidR="00BF646B" w:rsidRDefault="00000000">
            <w:pPr>
              <w:spacing w:before="40" w:after="40"/>
              <w:rPr>
                <w:rFonts w:hint="eastAsia"/>
              </w:rPr>
            </w:pPr>
            <w:r>
              <w:rPr>
                <w:rFonts w:ascii="Segoe UI" w:hAnsi="Segoe UI"/>
                <w:color w:val="1F1B24"/>
                <w:sz w:val="19"/>
              </w:rPr>
              <w:t>Diocese arms</w:t>
            </w:r>
          </w:p>
        </w:tc>
        <w:tc>
          <w:tcPr>
            <w:tcW w:w="4824" w:type="dxa"/>
            <w:tcBorders>
              <w:top w:val="single" w:sz="4" w:space="0" w:color="D8D2DD"/>
              <w:left w:val="single" w:sz="4" w:space="0" w:color="D8D2DD"/>
              <w:bottom w:val="single" w:sz="4" w:space="0" w:color="D8D2DD"/>
              <w:right w:val="single" w:sz="4" w:space="0" w:color="D8D2DD"/>
            </w:tcBorders>
          </w:tcPr>
          <w:p w14:paraId="0850C1F7" w14:textId="77777777" w:rsidR="00BF646B" w:rsidRDefault="00000000">
            <w:pPr>
              <w:spacing w:before="40" w:after="40"/>
              <w:rPr>
                <w:rFonts w:hint="eastAsia"/>
              </w:rPr>
            </w:pPr>
            <w:r>
              <w:rPr>
                <w:rFonts w:ascii="Segoe UI" w:hAnsi="Segoe UI"/>
                <w:color w:val="1F1B24"/>
                <w:sz w:val="19"/>
              </w:rPr>
              <w:t>Same</w:t>
            </w:r>
          </w:p>
        </w:tc>
      </w:tr>
    </w:tbl>
    <w:p w14:paraId="01249316" w14:textId="77777777" w:rsidR="00BF646B" w:rsidRDefault="00BF646B">
      <w:pPr>
        <w:spacing w:after="40"/>
        <w:rPr>
          <w:rFonts w:hint="eastAsia"/>
        </w:rPr>
      </w:pPr>
    </w:p>
    <w:p w14:paraId="732B69C3" w14:textId="77777777" w:rsidR="00BF646B" w:rsidRDefault="00000000">
      <w:pPr>
        <w:rPr>
          <w:rFonts w:hint="eastAsia"/>
        </w:rPr>
      </w:pPr>
      <w:r>
        <w:rPr>
          <w:color w:val="1F1B24"/>
        </w:rPr>
        <w:t>If only a printed copy exists, a flat, straight, well-lit photograph of it is fine and we will redraw it.</w:t>
      </w:r>
    </w:p>
    <w:p w14:paraId="63855593" w14:textId="77777777" w:rsidR="00BF646B" w:rsidRDefault="00000000">
      <w:pPr>
        <w:keepNext/>
        <w:spacing w:before="320" w:after="120"/>
        <w:rPr>
          <w:rFonts w:hint="eastAsia"/>
        </w:rPr>
      </w:pPr>
      <w:r>
        <w:rPr>
          <w:b/>
          <w:color w:val="1F1B24"/>
          <w:sz w:val="28"/>
        </w:rPr>
        <w:t>8. Wording on the site</w:t>
      </w:r>
    </w:p>
    <w:p w14:paraId="0D30D7D3" w14:textId="77777777" w:rsidR="00BF646B" w:rsidRDefault="00000000">
      <w:pPr>
        <w:rPr>
          <w:rFonts w:hint="eastAsia"/>
        </w:rPr>
      </w:pPr>
      <w:r>
        <w:rPr>
          <w:color w:val="1F1B24"/>
        </w:rPr>
        <w:t xml:space="preserve">The website has a fixed set of headings and labels. We have written a first version of all of them; </w:t>
      </w:r>
      <w:r>
        <w:rPr>
          <w:b/>
          <w:color w:val="1F1B24"/>
        </w:rPr>
        <w:t>the church should read them and correct anything that does not sound right.</w:t>
      </w:r>
    </w:p>
    <w:p w14:paraId="25D470F4" w14:textId="77777777" w:rsidR="00BF646B" w:rsidRDefault="00000000">
      <w:pPr>
        <w:rPr>
          <w:rFonts w:hint="eastAsia"/>
        </w:rPr>
      </w:pPr>
      <w:r>
        <w:rPr>
          <w:color w:val="1F1B24"/>
        </w:rPr>
        <w:t>We will send this as a separate list of about 120 short lines — the church name as it should appear, page headings, section titles, button wording, and the messages shown when a section is empty ("No upcoming events have been scheduled yet"). Both languages.</w:t>
      </w:r>
    </w:p>
    <w:p w14:paraId="61FDF610" w14:textId="77777777" w:rsidR="00BF646B" w:rsidRDefault="00000000">
      <w:pPr>
        <w:rPr>
          <w:rFonts w:hint="eastAsia"/>
        </w:rPr>
      </w:pPr>
      <w:r>
        <w:rPr>
          <w:b/>
          <w:color w:val="1F1B24"/>
        </w:rPr>
        <w:t>This does not need writing from scratch — only reviewing.</w:t>
      </w:r>
    </w:p>
    <w:p w14:paraId="66D5B135" w14:textId="77777777" w:rsidR="00BF646B" w:rsidRDefault="00BF646B">
      <w:pPr>
        <w:pBdr>
          <w:bottom w:val="single" w:sz="6" w:space="0" w:color="D8D2DD"/>
        </w:pBdr>
        <w:spacing w:before="160"/>
        <w:rPr>
          <w:rFonts w:hint="eastAsia"/>
        </w:rPr>
      </w:pPr>
    </w:p>
    <w:p w14:paraId="2EFC1F96" w14:textId="77777777" w:rsidR="00BF646B" w:rsidRDefault="00000000">
      <w:pPr>
        <w:keepNext/>
        <w:spacing w:before="400" w:after="120"/>
        <w:rPr>
          <w:rFonts w:hint="eastAsia"/>
        </w:rPr>
      </w:pPr>
      <w:r>
        <w:rPr>
          <w:b/>
          <w:color w:val="8E1E3C"/>
          <w:sz w:val="34"/>
        </w:rPr>
        <w:t>Part 2 — What the church manages itself</w:t>
      </w:r>
    </w:p>
    <w:p w14:paraId="19549576" w14:textId="77777777" w:rsidR="00BF646B" w:rsidRDefault="00000000">
      <w:pPr>
        <w:rPr>
          <w:rFonts w:hint="eastAsia"/>
        </w:rPr>
      </w:pPr>
      <w:r>
        <w:rPr>
          <w:b/>
          <w:color w:val="1F1B24"/>
        </w:rPr>
        <w:t>Nothing here needs to be collected for us.</w:t>
      </w:r>
      <w:r>
        <w:rPr>
          <w:color w:val="1F1B24"/>
        </w:rPr>
        <w:t xml:space="preserve"> This content is added and edited directly in the </w:t>
      </w:r>
      <w:r>
        <w:rPr>
          <w:b/>
          <w:color w:val="1F1B24"/>
        </w:rPr>
        <w:t>St. Mark's Portal</w:t>
      </w:r>
      <w:r>
        <w:rPr>
          <w:color w:val="1F1B24"/>
        </w:rPr>
        <w:t xml:space="preserve"> by whoever the church appoints, and it appears on the website immediately.</w:t>
      </w:r>
    </w:p>
    <w:tbl>
      <w:tblPr>
        <w:tblW w:w="0" w:type="auto"/>
        <w:tblLook w:val="04A0" w:firstRow="1" w:lastRow="0" w:firstColumn="1" w:lastColumn="0" w:noHBand="0" w:noVBand="1"/>
      </w:tblPr>
      <w:tblGrid>
        <w:gridCol w:w="4824"/>
        <w:gridCol w:w="4824"/>
      </w:tblGrid>
      <w:tr w:rsidR="00BF646B" w14:paraId="4FA9C331"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5CF68CC8" w14:textId="77777777" w:rsidR="00BF646B" w:rsidRDefault="00000000">
            <w:pPr>
              <w:spacing w:before="40" w:after="40"/>
              <w:rPr>
                <w:rFonts w:hint="eastAsia"/>
              </w:rPr>
            </w:pPr>
            <w:r>
              <w:rPr>
                <w:rFonts w:ascii="Segoe UI" w:hAnsi="Segoe UI"/>
                <w:b/>
                <w:color w:val="1F1B24"/>
                <w:sz w:val="19"/>
              </w:rPr>
              <w:t>In the Portal</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7983C858" w14:textId="77777777" w:rsidR="00BF646B" w:rsidRDefault="00000000">
            <w:pPr>
              <w:spacing w:before="40" w:after="40"/>
              <w:rPr>
                <w:rFonts w:hint="eastAsia"/>
              </w:rPr>
            </w:pPr>
            <w:r>
              <w:rPr>
                <w:rFonts w:ascii="Segoe UI" w:hAnsi="Segoe UI"/>
                <w:b/>
                <w:color w:val="1F1B24"/>
                <w:sz w:val="19"/>
              </w:rPr>
              <w:t>What goes in it</w:t>
            </w:r>
          </w:p>
        </w:tc>
      </w:tr>
      <w:tr w:rsidR="00BF646B" w14:paraId="24738594" w14:textId="77777777">
        <w:tc>
          <w:tcPr>
            <w:tcW w:w="4824" w:type="dxa"/>
            <w:tcBorders>
              <w:top w:val="single" w:sz="4" w:space="0" w:color="D8D2DD"/>
              <w:left w:val="single" w:sz="4" w:space="0" w:color="D8D2DD"/>
              <w:bottom w:val="single" w:sz="4" w:space="0" w:color="D8D2DD"/>
              <w:right w:val="single" w:sz="4" w:space="0" w:color="D8D2DD"/>
            </w:tcBorders>
          </w:tcPr>
          <w:p w14:paraId="3EB205F1" w14:textId="77777777" w:rsidR="00BF646B" w:rsidRDefault="00000000">
            <w:pPr>
              <w:spacing w:before="40" w:after="40"/>
              <w:rPr>
                <w:rFonts w:hint="eastAsia"/>
              </w:rPr>
            </w:pPr>
            <w:r>
              <w:rPr>
                <w:b/>
                <w:color w:val="1F1B24"/>
                <w:sz w:val="19"/>
              </w:rPr>
              <w:t>Events</w:t>
            </w:r>
          </w:p>
        </w:tc>
        <w:tc>
          <w:tcPr>
            <w:tcW w:w="4824" w:type="dxa"/>
            <w:tcBorders>
              <w:top w:val="single" w:sz="4" w:space="0" w:color="D8D2DD"/>
              <w:left w:val="single" w:sz="4" w:space="0" w:color="D8D2DD"/>
              <w:bottom w:val="single" w:sz="4" w:space="0" w:color="D8D2DD"/>
              <w:right w:val="single" w:sz="4" w:space="0" w:color="D8D2DD"/>
            </w:tcBorders>
          </w:tcPr>
          <w:p w14:paraId="4E9AD1E8" w14:textId="77777777" w:rsidR="00BF646B" w:rsidRDefault="00000000">
            <w:pPr>
              <w:spacing w:before="40" w:after="40"/>
              <w:rPr>
                <w:rFonts w:hint="eastAsia"/>
              </w:rPr>
            </w:pPr>
            <w:r>
              <w:rPr>
                <w:rFonts w:ascii="Segoe UI" w:hAnsi="Segoe UI"/>
                <w:color w:val="1F1B24"/>
                <w:sz w:val="19"/>
              </w:rPr>
              <w:t>Services, festivals, gatherings — with date, time, venue, description, photo</w:t>
            </w:r>
          </w:p>
        </w:tc>
      </w:tr>
      <w:tr w:rsidR="00BF646B" w14:paraId="7B9CFC46" w14:textId="77777777">
        <w:tc>
          <w:tcPr>
            <w:tcW w:w="4824" w:type="dxa"/>
            <w:tcBorders>
              <w:top w:val="single" w:sz="4" w:space="0" w:color="D8D2DD"/>
              <w:left w:val="single" w:sz="4" w:space="0" w:color="D8D2DD"/>
              <w:bottom w:val="single" w:sz="4" w:space="0" w:color="D8D2DD"/>
              <w:right w:val="single" w:sz="4" w:space="0" w:color="D8D2DD"/>
            </w:tcBorders>
          </w:tcPr>
          <w:p w14:paraId="7ED83F80" w14:textId="77777777" w:rsidR="00BF646B" w:rsidRDefault="00000000">
            <w:pPr>
              <w:spacing w:before="40" w:after="40"/>
              <w:rPr>
                <w:rFonts w:hint="eastAsia"/>
              </w:rPr>
            </w:pPr>
            <w:r>
              <w:rPr>
                <w:b/>
                <w:color w:val="1F1B24"/>
                <w:sz w:val="19"/>
              </w:rPr>
              <w:t>Blog</w:t>
            </w:r>
          </w:p>
        </w:tc>
        <w:tc>
          <w:tcPr>
            <w:tcW w:w="4824" w:type="dxa"/>
            <w:tcBorders>
              <w:top w:val="single" w:sz="4" w:space="0" w:color="D8D2DD"/>
              <w:left w:val="single" w:sz="4" w:space="0" w:color="D8D2DD"/>
              <w:bottom w:val="single" w:sz="4" w:space="0" w:color="D8D2DD"/>
              <w:right w:val="single" w:sz="4" w:space="0" w:color="D8D2DD"/>
            </w:tcBorders>
          </w:tcPr>
          <w:p w14:paraId="49090F4E" w14:textId="77777777" w:rsidR="00BF646B" w:rsidRDefault="00000000">
            <w:pPr>
              <w:spacing w:before="40" w:after="40"/>
              <w:rPr>
                <w:rFonts w:hint="eastAsia"/>
              </w:rPr>
            </w:pPr>
            <w:r>
              <w:rPr>
                <w:rFonts w:ascii="Segoe UI" w:hAnsi="Segoe UI"/>
                <w:color w:val="1F1B24"/>
                <w:sz w:val="19"/>
              </w:rPr>
              <w:t>Articles, reflections, reports</w:t>
            </w:r>
          </w:p>
        </w:tc>
      </w:tr>
      <w:tr w:rsidR="00BF646B" w14:paraId="069252CB" w14:textId="77777777">
        <w:tc>
          <w:tcPr>
            <w:tcW w:w="4824" w:type="dxa"/>
            <w:tcBorders>
              <w:top w:val="single" w:sz="4" w:space="0" w:color="D8D2DD"/>
              <w:left w:val="single" w:sz="4" w:space="0" w:color="D8D2DD"/>
              <w:bottom w:val="single" w:sz="4" w:space="0" w:color="D8D2DD"/>
              <w:right w:val="single" w:sz="4" w:space="0" w:color="D8D2DD"/>
            </w:tcBorders>
          </w:tcPr>
          <w:p w14:paraId="5086FA92" w14:textId="77777777" w:rsidR="00BF646B" w:rsidRDefault="00000000">
            <w:pPr>
              <w:spacing w:before="40" w:after="40"/>
              <w:rPr>
                <w:rFonts w:hint="eastAsia"/>
              </w:rPr>
            </w:pPr>
            <w:r>
              <w:rPr>
                <w:b/>
                <w:color w:val="1F1B24"/>
                <w:sz w:val="19"/>
              </w:rPr>
              <w:t>Gallery</w:t>
            </w:r>
          </w:p>
        </w:tc>
        <w:tc>
          <w:tcPr>
            <w:tcW w:w="4824" w:type="dxa"/>
            <w:tcBorders>
              <w:top w:val="single" w:sz="4" w:space="0" w:color="D8D2DD"/>
              <w:left w:val="single" w:sz="4" w:space="0" w:color="D8D2DD"/>
              <w:bottom w:val="single" w:sz="4" w:space="0" w:color="D8D2DD"/>
              <w:right w:val="single" w:sz="4" w:space="0" w:color="D8D2DD"/>
            </w:tcBorders>
          </w:tcPr>
          <w:p w14:paraId="654797AA" w14:textId="77777777" w:rsidR="00BF646B" w:rsidRDefault="00000000">
            <w:pPr>
              <w:spacing w:before="40" w:after="40"/>
              <w:rPr>
                <w:rFonts w:hint="eastAsia"/>
              </w:rPr>
            </w:pPr>
            <w:r>
              <w:rPr>
                <w:rFonts w:ascii="Segoe UI" w:hAnsi="Segoe UI"/>
                <w:color w:val="1F1B24"/>
                <w:sz w:val="19"/>
              </w:rPr>
              <w:t>Photo albums from events and celebrations</w:t>
            </w:r>
          </w:p>
        </w:tc>
      </w:tr>
      <w:tr w:rsidR="00BF646B" w14:paraId="7885FE85" w14:textId="77777777">
        <w:tc>
          <w:tcPr>
            <w:tcW w:w="4824" w:type="dxa"/>
            <w:tcBorders>
              <w:top w:val="single" w:sz="4" w:space="0" w:color="D8D2DD"/>
              <w:left w:val="single" w:sz="4" w:space="0" w:color="D8D2DD"/>
              <w:bottom w:val="single" w:sz="4" w:space="0" w:color="D8D2DD"/>
              <w:right w:val="single" w:sz="4" w:space="0" w:color="D8D2DD"/>
            </w:tcBorders>
          </w:tcPr>
          <w:p w14:paraId="367ED6CA" w14:textId="77777777" w:rsidR="00BF646B" w:rsidRDefault="00000000">
            <w:pPr>
              <w:spacing w:before="40" w:after="40"/>
              <w:rPr>
                <w:rFonts w:hint="eastAsia"/>
              </w:rPr>
            </w:pPr>
            <w:r>
              <w:rPr>
                <w:b/>
                <w:color w:val="1F1B24"/>
                <w:sz w:val="19"/>
              </w:rPr>
              <w:t>Announcements</w:t>
            </w:r>
          </w:p>
        </w:tc>
        <w:tc>
          <w:tcPr>
            <w:tcW w:w="4824" w:type="dxa"/>
            <w:tcBorders>
              <w:top w:val="single" w:sz="4" w:space="0" w:color="D8D2DD"/>
              <w:left w:val="single" w:sz="4" w:space="0" w:color="D8D2DD"/>
              <w:bottom w:val="single" w:sz="4" w:space="0" w:color="D8D2DD"/>
              <w:right w:val="single" w:sz="4" w:space="0" w:color="D8D2DD"/>
            </w:tcBorders>
          </w:tcPr>
          <w:p w14:paraId="3B02E132" w14:textId="77777777" w:rsidR="00BF646B" w:rsidRDefault="00000000">
            <w:pPr>
              <w:spacing w:before="40" w:after="40"/>
              <w:rPr>
                <w:rFonts w:hint="eastAsia"/>
              </w:rPr>
            </w:pPr>
            <w:r>
              <w:rPr>
                <w:rFonts w:ascii="Segoe UI" w:hAnsi="Segoe UI"/>
                <w:color w:val="1F1B24"/>
                <w:sz w:val="19"/>
              </w:rPr>
              <w:t>Notices from the church office; one can be pinned to the top</w:t>
            </w:r>
          </w:p>
        </w:tc>
      </w:tr>
      <w:tr w:rsidR="00BF646B" w14:paraId="6F9F2F87" w14:textId="77777777">
        <w:tc>
          <w:tcPr>
            <w:tcW w:w="4824" w:type="dxa"/>
            <w:tcBorders>
              <w:top w:val="single" w:sz="4" w:space="0" w:color="D8D2DD"/>
              <w:left w:val="single" w:sz="4" w:space="0" w:color="D8D2DD"/>
              <w:bottom w:val="single" w:sz="4" w:space="0" w:color="D8D2DD"/>
              <w:right w:val="single" w:sz="4" w:space="0" w:color="D8D2DD"/>
            </w:tcBorders>
          </w:tcPr>
          <w:p w14:paraId="47823FD5" w14:textId="77777777" w:rsidR="00BF646B" w:rsidRDefault="00000000">
            <w:pPr>
              <w:spacing w:before="40" w:after="40"/>
              <w:rPr>
                <w:rFonts w:hint="eastAsia"/>
              </w:rPr>
            </w:pPr>
            <w:r>
              <w:rPr>
                <w:b/>
                <w:color w:val="1F1B24"/>
                <w:sz w:val="19"/>
              </w:rPr>
              <w:t>Downloads</w:t>
            </w:r>
          </w:p>
        </w:tc>
        <w:tc>
          <w:tcPr>
            <w:tcW w:w="4824" w:type="dxa"/>
            <w:tcBorders>
              <w:top w:val="single" w:sz="4" w:space="0" w:color="D8D2DD"/>
              <w:left w:val="single" w:sz="4" w:space="0" w:color="D8D2DD"/>
              <w:bottom w:val="single" w:sz="4" w:space="0" w:color="D8D2DD"/>
              <w:right w:val="single" w:sz="4" w:space="0" w:color="D8D2DD"/>
            </w:tcBorders>
          </w:tcPr>
          <w:p w14:paraId="6AD7B09C" w14:textId="77777777" w:rsidR="00BF646B" w:rsidRDefault="00000000">
            <w:pPr>
              <w:spacing w:before="40" w:after="40"/>
              <w:rPr>
                <w:rFonts w:hint="eastAsia"/>
              </w:rPr>
            </w:pPr>
            <w:r>
              <w:rPr>
                <w:rFonts w:ascii="Segoe UI" w:hAnsi="Segoe UI"/>
                <w:color w:val="1F1B24"/>
                <w:sz w:val="19"/>
              </w:rPr>
              <w:t>Orders of service, forms, newsletters, reports</w:t>
            </w:r>
          </w:p>
        </w:tc>
      </w:tr>
      <w:tr w:rsidR="00BF646B" w14:paraId="45011965" w14:textId="77777777">
        <w:tc>
          <w:tcPr>
            <w:tcW w:w="4824" w:type="dxa"/>
            <w:tcBorders>
              <w:top w:val="single" w:sz="4" w:space="0" w:color="D8D2DD"/>
              <w:left w:val="single" w:sz="4" w:space="0" w:color="D8D2DD"/>
              <w:bottom w:val="single" w:sz="4" w:space="0" w:color="D8D2DD"/>
              <w:right w:val="single" w:sz="4" w:space="0" w:color="D8D2DD"/>
            </w:tcBorders>
          </w:tcPr>
          <w:p w14:paraId="48EF4CBF" w14:textId="77777777" w:rsidR="00BF646B" w:rsidRDefault="00000000">
            <w:pPr>
              <w:spacing w:before="40" w:after="40"/>
              <w:rPr>
                <w:rFonts w:hint="eastAsia"/>
              </w:rPr>
            </w:pPr>
            <w:r>
              <w:rPr>
                <w:b/>
                <w:color w:val="1F1B24"/>
                <w:sz w:val="19"/>
              </w:rPr>
              <w:t>Fellowships</w:t>
            </w:r>
          </w:p>
        </w:tc>
        <w:tc>
          <w:tcPr>
            <w:tcW w:w="4824" w:type="dxa"/>
            <w:tcBorders>
              <w:top w:val="single" w:sz="4" w:space="0" w:color="D8D2DD"/>
              <w:left w:val="single" w:sz="4" w:space="0" w:color="D8D2DD"/>
              <w:bottom w:val="single" w:sz="4" w:space="0" w:color="D8D2DD"/>
              <w:right w:val="single" w:sz="4" w:space="0" w:color="D8D2DD"/>
            </w:tcBorders>
          </w:tcPr>
          <w:p w14:paraId="1F601B39" w14:textId="77777777" w:rsidR="00BF646B" w:rsidRDefault="00000000">
            <w:pPr>
              <w:spacing w:before="40" w:after="40"/>
              <w:rPr>
                <w:rFonts w:hint="eastAsia"/>
              </w:rPr>
            </w:pPr>
            <w:r>
              <w:rPr>
                <w:rFonts w:ascii="Segoe UI" w:hAnsi="Segoe UI"/>
                <w:color w:val="1F1B24"/>
                <w:sz w:val="19"/>
              </w:rPr>
              <w:t xml:space="preserve">Each fellowship's page — schedule, about, vision, committee, banner. </w:t>
            </w:r>
            <w:r>
              <w:rPr>
                <w:b/>
                <w:color w:val="1F1B24"/>
                <w:sz w:val="19"/>
              </w:rPr>
              <w:t>What to write is set out in section 9</w:t>
            </w:r>
          </w:p>
        </w:tc>
      </w:tr>
      <w:tr w:rsidR="00BF646B" w14:paraId="2CD34692" w14:textId="77777777">
        <w:tc>
          <w:tcPr>
            <w:tcW w:w="4824" w:type="dxa"/>
            <w:tcBorders>
              <w:top w:val="single" w:sz="4" w:space="0" w:color="D8D2DD"/>
              <w:left w:val="single" w:sz="4" w:space="0" w:color="D8D2DD"/>
              <w:bottom w:val="single" w:sz="4" w:space="0" w:color="D8D2DD"/>
              <w:right w:val="single" w:sz="4" w:space="0" w:color="D8D2DD"/>
            </w:tcBorders>
          </w:tcPr>
          <w:p w14:paraId="563820AA" w14:textId="77777777" w:rsidR="00BF646B" w:rsidRDefault="00000000">
            <w:pPr>
              <w:spacing w:before="40" w:after="40"/>
              <w:rPr>
                <w:rFonts w:hint="eastAsia"/>
              </w:rPr>
            </w:pPr>
            <w:r>
              <w:rPr>
                <w:b/>
                <w:color w:val="1F1B24"/>
                <w:sz w:val="19"/>
              </w:rPr>
              <w:t>Weekly verse</w:t>
            </w:r>
          </w:p>
        </w:tc>
        <w:tc>
          <w:tcPr>
            <w:tcW w:w="4824" w:type="dxa"/>
            <w:tcBorders>
              <w:top w:val="single" w:sz="4" w:space="0" w:color="D8D2DD"/>
              <w:left w:val="single" w:sz="4" w:space="0" w:color="D8D2DD"/>
              <w:bottom w:val="single" w:sz="4" w:space="0" w:color="D8D2DD"/>
              <w:right w:val="single" w:sz="4" w:space="0" w:color="D8D2DD"/>
            </w:tcBorders>
          </w:tcPr>
          <w:p w14:paraId="424A05F4" w14:textId="77777777" w:rsidR="00BF646B" w:rsidRDefault="00000000">
            <w:pPr>
              <w:spacing w:before="40" w:after="40"/>
              <w:rPr>
                <w:rFonts w:hint="eastAsia"/>
              </w:rPr>
            </w:pPr>
            <w:r>
              <w:rPr>
                <w:rFonts w:ascii="Segoe UI" w:hAnsi="Segoe UI"/>
                <w:color w:val="1F1B24"/>
                <w:sz w:val="19"/>
              </w:rPr>
              <w:t xml:space="preserve">The scripture on the home page — </w:t>
            </w:r>
            <w:r>
              <w:rPr>
                <w:b/>
                <w:color w:val="1F1B24"/>
                <w:sz w:val="19"/>
              </w:rPr>
              <w:t>changed every week</w:t>
            </w:r>
          </w:p>
        </w:tc>
      </w:tr>
      <w:tr w:rsidR="00BF646B" w14:paraId="6F44DB02" w14:textId="77777777">
        <w:tc>
          <w:tcPr>
            <w:tcW w:w="4824" w:type="dxa"/>
            <w:tcBorders>
              <w:top w:val="single" w:sz="4" w:space="0" w:color="D8D2DD"/>
              <w:left w:val="single" w:sz="4" w:space="0" w:color="D8D2DD"/>
              <w:bottom w:val="single" w:sz="4" w:space="0" w:color="D8D2DD"/>
              <w:right w:val="single" w:sz="4" w:space="0" w:color="D8D2DD"/>
            </w:tcBorders>
          </w:tcPr>
          <w:p w14:paraId="40471C37" w14:textId="77777777" w:rsidR="00BF646B" w:rsidRDefault="00000000">
            <w:pPr>
              <w:spacing w:before="40" w:after="40"/>
              <w:rPr>
                <w:rFonts w:hint="eastAsia"/>
              </w:rPr>
            </w:pPr>
            <w:r>
              <w:rPr>
                <w:b/>
                <w:color w:val="1F1B24"/>
                <w:sz w:val="19"/>
              </w:rPr>
              <w:t>Service timings</w:t>
            </w:r>
          </w:p>
        </w:tc>
        <w:tc>
          <w:tcPr>
            <w:tcW w:w="4824" w:type="dxa"/>
            <w:tcBorders>
              <w:top w:val="single" w:sz="4" w:space="0" w:color="D8D2DD"/>
              <w:left w:val="single" w:sz="4" w:space="0" w:color="D8D2DD"/>
              <w:bottom w:val="single" w:sz="4" w:space="0" w:color="D8D2DD"/>
              <w:right w:val="single" w:sz="4" w:space="0" w:color="D8D2DD"/>
            </w:tcBorders>
          </w:tcPr>
          <w:p w14:paraId="03124745" w14:textId="77777777" w:rsidR="00BF646B" w:rsidRDefault="00000000">
            <w:pPr>
              <w:spacing w:before="40" w:after="40"/>
              <w:rPr>
                <w:rFonts w:hint="eastAsia"/>
              </w:rPr>
            </w:pPr>
            <w:r>
              <w:rPr>
                <w:rFonts w:ascii="Segoe UI" w:hAnsi="Segoe UI"/>
                <w:color w:val="1F1B24"/>
                <w:sz w:val="19"/>
              </w:rPr>
              <w:t>The services table — day, time, service, venue</w:t>
            </w:r>
          </w:p>
        </w:tc>
      </w:tr>
      <w:tr w:rsidR="00BF646B" w14:paraId="4320566A" w14:textId="77777777">
        <w:tc>
          <w:tcPr>
            <w:tcW w:w="4824" w:type="dxa"/>
            <w:tcBorders>
              <w:top w:val="single" w:sz="4" w:space="0" w:color="D8D2DD"/>
              <w:left w:val="single" w:sz="4" w:space="0" w:color="D8D2DD"/>
              <w:bottom w:val="single" w:sz="4" w:space="0" w:color="D8D2DD"/>
              <w:right w:val="single" w:sz="4" w:space="0" w:color="D8D2DD"/>
            </w:tcBorders>
          </w:tcPr>
          <w:p w14:paraId="3F92DDBB" w14:textId="77777777" w:rsidR="00BF646B" w:rsidRDefault="00000000">
            <w:pPr>
              <w:spacing w:before="40" w:after="40"/>
              <w:rPr>
                <w:rFonts w:hint="eastAsia"/>
              </w:rPr>
            </w:pPr>
            <w:r>
              <w:rPr>
                <w:b/>
                <w:color w:val="1F1B24"/>
                <w:sz w:val="19"/>
              </w:rPr>
              <w:lastRenderedPageBreak/>
              <w:t>Pastor's message</w:t>
            </w:r>
          </w:p>
        </w:tc>
        <w:tc>
          <w:tcPr>
            <w:tcW w:w="4824" w:type="dxa"/>
            <w:tcBorders>
              <w:top w:val="single" w:sz="4" w:space="0" w:color="D8D2DD"/>
              <w:left w:val="single" w:sz="4" w:space="0" w:color="D8D2DD"/>
              <w:bottom w:val="single" w:sz="4" w:space="0" w:color="D8D2DD"/>
              <w:right w:val="single" w:sz="4" w:space="0" w:color="D8D2DD"/>
            </w:tcBorders>
          </w:tcPr>
          <w:p w14:paraId="00511F09" w14:textId="77777777" w:rsidR="00BF646B" w:rsidRDefault="00000000">
            <w:pPr>
              <w:spacing w:before="40" w:after="40"/>
              <w:rPr>
                <w:rFonts w:hint="eastAsia"/>
              </w:rPr>
            </w:pPr>
            <w:r>
              <w:rPr>
                <w:rFonts w:ascii="Segoe UI" w:hAnsi="Segoe UI"/>
                <w:color w:val="1F1B24"/>
                <w:sz w:val="19"/>
              </w:rPr>
              <w:t>A word from the presbyter, with photo and role</w:t>
            </w:r>
          </w:p>
        </w:tc>
      </w:tr>
      <w:tr w:rsidR="00BF646B" w14:paraId="3A38CB8C" w14:textId="77777777">
        <w:tc>
          <w:tcPr>
            <w:tcW w:w="4824" w:type="dxa"/>
            <w:tcBorders>
              <w:top w:val="single" w:sz="4" w:space="0" w:color="D8D2DD"/>
              <w:left w:val="single" w:sz="4" w:space="0" w:color="D8D2DD"/>
              <w:bottom w:val="single" w:sz="4" w:space="0" w:color="D8D2DD"/>
              <w:right w:val="single" w:sz="4" w:space="0" w:color="D8D2DD"/>
            </w:tcBorders>
          </w:tcPr>
          <w:p w14:paraId="4A9FF88D" w14:textId="77777777" w:rsidR="00BF646B" w:rsidRDefault="00000000">
            <w:pPr>
              <w:spacing w:before="40" w:after="40"/>
              <w:rPr>
                <w:rFonts w:hint="eastAsia"/>
              </w:rPr>
            </w:pPr>
            <w:r>
              <w:rPr>
                <w:b/>
                <w:color w:val="1F1B24"/>
                <w:sz w:val="19"/>
              </w:rPr>
              <w:t>Contact inbox</w:t>
            </w:r>
          </w:p>
        </w:tc>
        <w:tc>
          <w:tcPr>
            <w:tcW w:w="4824" w:type="dxa"/>
            <w:tcBorders>
              <w:top w:val="single" w:sz="4" w:space="0" w:color="D8D2DD"/>
              <w:left w:val="single" w:sz="4" w:space="0" w:color="D8D2DD"/>
              <w:bottom w:val="single" w:sz="4" w:space="0" w:color="D8D2DD"/>
              <w:right w:val="single" w:sz="4" w:space="0" w:color="D8D2DD"/>
            </w:tcBorders>
          </w:tcPr>
          <w:p w14:paraId="760F0B7E" w14:textId="77777777" w:rsidR="00BF646B" w:rsidRDefault="00000000">
            <w:pPr>
              <w:spacing w:before="40" w:after="40"/>
              <w:rPr>
                <w:rFonts w:hint="eastAsia"/>
              </w:rPr>
            </w:pPr>
            <w:r>
              <w:rPr>
                <w:rFonts w:ascii="Segoe UI" w:hAnsi="Segoe UI"/>
                <w:color w:val="1F1B24"/>
                <w:sz w:val="19"/>
              </w:rPr>
              <w:t>Messages sent through the website's contact form</w:t>
            </w:r>
          </w:p>
        </w:tc>
      </w:tr>
    </w:tbl>
    <w:p w14:paraId="2FE58D8E" w14:textId="77777777" w:rsidR="00BF646B" w:rsidRDefault="00BF646B">
      <w:pPr>
        <w:spacing w:after="40"/>
        <w:rPr>
          <w:rFonts w:hint="eastAsia"/>
        </w:rPr>
      </w:pPr>
    </w:p>
    <w:p w14:paraId="1474564F" w14:textId="77777777" w:rsidR="00BF646B" w:rsidRDefault="00000000">
      <w:pPr>
        <w:rPr>
          <w:rFonts w:hint="eastAsia"/>
        </w:rPr>
      </w:pPr>
      <w:r>
        <w:rPr>
          <w:color w:val="1F1B24"/>
        </w:rPr>
        <w:t>Two things worth deciding early:</w:t>
      </w:r>
    </w:p>
    <w:p w14:paraId="4E1FC062" w14:textId="77777777" w:rsidR="00BF646B" w:rsidRDefault="00000000">
      <w:pPr>
        <w:pStyle w:val="ListBullet"/>
        <w:spacing w:after="80"/>
        <w:rPr>
          <w:rFonts w:hint="eastAsia"/>
        </w:rPr>
      </w:pPr>
      <w:r>
        <w:rPr>
          <w:b/>
          <w:color w:val="1F1B24"/>
          <w:sz w:val="21"/>
        </w:rPr>
        <w:t>Who owns the weekly verse?</w:t>
      </w:r>
      <w:r>
        <w:rPr>
          <w:color w:val="1F1B24"/>
          <w:sz w:val="21"/>
        </w:rPr>
        <w:t xml:space="preserve"> It is the one item that needs someone every</w:t>
      </w:r>
    </w:p>
    <w:p w14:paraId="33244578" w14:textId="77777777" w:rsidR="00BF646B" w:rsidRDefault="00000000">
      <w:pPr>
        <w:rPr>
          <w:rFonts w:hint="eastAsia"/>
        </w:rPr>
      </w:pPr>
      <w:r>
        <w:rPr>
          <w:color w:val="1F1B24"/>
        </w:rPr>
        <w:t>week. Best assigned to a named person rather than a committee.</w:t>
      </w:r>
    </w:p>
    <w:p w14:paraId="1189EC94" w14:textId="77777777" w:rsidR="00BF646B" w:rsidRDefault="00000000">
      <w:pPr>
        <w:pStyle w:val="ListBullet"/>
        <w:spacing w:after="80"/>
        <w:rPr>
          <w:rFonts w:hint="eastAsia"/>
        </w:rPr>
      </w:pPr>
      <w:r>
        <w:rPr>
          <w:b/>
          <w:color w:val="1F1B24"/>
          <w:sz w:val="21"/>
        </w:rPr>
        <w:t>Who has Portal logins?</w:t>
      </w:r>
      <w:r>
        <w:rPr>
          <w:color w:val="1F1B24"/>
          <w:sz w:val="21"/>
        </w:rPr>
        <w:t xml:space="preserve"> We will set these up — please tell us the names,</w:t>
      </w:r>
    </w:p>
    <w:p w14:paraId="7345B763" w14:textId="77777777" w:rsidR="00BF646B" w:rsidRDefault="00000000">
      <w:pPr>
        <w:rPr>
          <w:rFonts w:hint="eastAsia"/>
        </w:rPr>
      </w:pPr>
      <w:r>
        <w:rPr>
          <w:color w:val="1F1B24"/>
        </w:rPr>
        <w:t>email addresses and what each person should be allowed to do.</w:t>
      </w:r>
    </w:p>
    <w:p w14:paraId="5499580F" w14:textId="77777777" w:rsidR="00BF646B" w:rsidRDefault="00BF646B">
      <w:pPr>
        <w:pBdr>
          <w:bottom w:val="single" w:sz="6" w:space="0" w:color="D8D2DD"/>
        </w:pBdr>
        <w:spacing w:before="160"/>
        <w:rPr>
          <w:rFonts w:hint="eastAsia"/>
        </w:rPr>
      </w:pPr>
    </w:p>
    <w:p w14:paraId="19D42479" w14:textId="77777777" w:rsidR="00BF646B" w:rsidRDefault="00000000">
      <w:pPr>
        <w:keepNext/>
        <w:spacing w:before="320" w:after="120"/>
        <w:rPr>
          <w:rFonts w:hint="eastAsia"/>
        </w:rPr>
      </w:pPr>
      <w:r>
        <w:rPr>
          <w:b/>
          <w:color w:val="1F1B24"/>
          <w:sz w:val="28"/>
        </w:rPr>
        <w:t>9. Fellowship pages</w:t>
      </w:r>
    </w:p>
    <w:p w14:paraId="7A87F472" w14:textId="77777777" w:rsidR="00BF646B" w:rsidRDefault="00000000">
      <w:pPr>
        <w:rPr>
          <w:rFonts w:hint="eastAsia"/>
        </w:rPr>
      </w:pPr>
      <w:r>
        <w:rPr>
          <w:color w:val="1F1B24"/>
        </w:rPr>
        <w:t xml:space="preserve">Each fellowship has a </w:t>
      </w:r>
      <w:r>
        <w:rPr>
          <w:b/>
          <w:color w:val="1F1B24"/>
        </w:rPr>
        <w:t>page of its own</w:t>
      </w:r>
      <w:r>
        <w:rPr>
          <w:color w:val="1F1B24"/>
        </w:rPr>
        <w:t xml:space="preserve"> on the website. Eight exist:</w:t>
      </w:r>
    </w:p>
    <w:tbl>
      <w:tblPr>
        <w:tblW w:w="0" w:type="auto"/>
        <w:tblLook w:val="04A0" w:firstRow="1" w:lastRow="0" w:firstColumn="1" w:lastColumn="0" w:noHBand="0" w:noVBand="1"/>
      </w:tblPr>
      <w:tblGrid>
        <w:gridCol w:w="4824"/>
        <w:gridCol w:w="4824"/>
      </w:tblGrid>
      <w:tr w:rsidR="00BF646B" w14:paraId="68857071" w14:textId="77777777">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4CB9A5FC" w14:textId="77777777" w:rsidR="00BF646B" w:rsidRDefault="00000000">
            <w:pPr>
              <w:spacing w:before="40" w:after="40"/>
              <w:rPr>
                <w:rFonts w:hint="eastAsia"/>
              </w:rPr>
            </w:pPr>
            <w:r>
              <w:rPr>
                <w:rFonts w:ascii="Segoe UI" w:hAnsi="Segoe UI"/>
                <w:b/>
                <w:color w:val="1F1B24"/>
                <w:sz w:val="19"/>
              </w:rPr>
              <w:t>Youth Fellowship</w:t>
            </w:r>
          </w:p>
        </w:tc>
        <w:tc>
          <w:tcPr>
            <w:tcW w:w="4824" w:type="dxa"/>
            <w:tcBorders>
              <w:top w:val="single" w:sz="4" w:space="0" w:color="D8D2DD"/>
              <w:left w:val="single" w:sz="4" w:space="0" w:color="D8D2DD"/>
              <w:bottom w:val="single" w:sz="4" w:space="0" w:color="D8D2DD"/>
              <w:right w:val="single" w:sz="4" w:space="0" w:color="D8D2DD"/>
            </w:tcBorders>
            <w:shd w:val="clear" w:color="auto" w:fill="F3EFF6"/>
          </w:tcPr>
          <w:p w14:paraId="09219608" w14:textId="77777777" w:rsidR="00BF646B" w:rsidRDefault="00000000">
            <w:pPr>
              <w:spacing w:before="40" w:after="40"/>
              <w:rPr>
                <w:rFonts w:hint="eastAsia"/>
              </w:rPr>
            </w:pPr>
            <w:r>
              <w:rPr>
                <w:rFonts w:ascii="Segoe UI" w:hAnsi="Segoe UI"/>
                <w:b/>
                <w:color w:val="1F1B24"/>
                <w:sz w:val="19"/>
              </w:rPr>
              <w:t>Women's Fellowship</w:t>
            </w:r>
          </w:p>
        </w:tc>
      </w:tr>
      <w:tr w:rsidR="00BF646B" w14:paraId="7EF93228" w14:textId="77777777">
        <w:tc>
          <w:tcPr>
            <w:tcW w:w="4824" w:type="dxa"/>
            <w:tcBorders>
              <w:top w:val="single" w:sz="4" w:space="0" w:color="D8D2DD"/>
              <w:left w:val="single" w:sz="4" w:space="0" w:color="D8D2DD"/>
              <w:bottom w:val="single" w:sz="4" w:space="0" w:color="D8D2DD"/>
              <w:right w:val="single" w:sz="4" w:space="0" w:color="D8D2DD"/>
            </w:tcBorders>
          </w:tcPr>
          <w:p w14:paraId="6237A073" w14:textId="77777777" w:rsidR="00BF646B" w:rsidRDefault="00000000">
            <w:pPr>
              <w:spacing w:before="40" w:after="40"/>
              <w:rPr>
                <w:rFonts w:hint="eastAsia"/>
              </w:rPr>
            </w:pPr>
            <w:r>
              <w:rPr>
                <w:rFonts w:ascii="Segoe UI" w:hAnsi="Segoe UI"/>
                <w:color w:val="1F1B24"/>
                <w:sz w:val="19"/>
              </w:rPr>
              <w:t>Young Couples' Fellowship</w:t>
            </w:r>
          </w:p>
        </w:tc>
        <w:tc>
          <w:tcPr>
            <w:tcW w:w="4824" w:type="dxa"/>
            <w:tcBorders>
              <w:top w:val="single" w:sz="4" w:space="0" w:color="D8D2DD"/>
              <w:left w:val="single" w:sz="4" w:space="0" w:color="D8D2DD"/>
              <w:bottom w:val="single" w:sz="4" w:space="0" w:color="D8D2DD"/>
              <w:right w:val="single" w:sz="4" w:space="0" w:color="D8D2DD"/>
            </w:tcBorders>
          </w:tcPr>
          <w:p w14:paraId="0B135038" w14:textId="77777777" w:rsidR="00BF646B" w:rsidRDefault="00000000">
            <w:pPr>
              <w:spacing w:before="40" w:after="40"/>
              <w:rPr>
                <w:rFonts w:hint="eastAsia"/>
              </w:rPr>
            </w:pPr>
            <w:r>
              <w:rPr>
                <w:rFonts w:ascii="Segoe UI" w:hAnsi="Segoe UI"/>
                <w:color w:val="1F1B24"/>
                <w:sz w:val="19"/>
              </w:rPr>
              <w:t>Men's Fellowship</w:t>
            </w:r>
          </w:p>
        </w:tc>
      </w:tr>
      <w:tr w:rsidR="00BF646B" w14:paraId="69604EAE" w14:textId="77777777">
        <w:tc>
          <w:tcPr>
            <w:tcW w:w="4824" w:type="dxa"/>
            <w:tcBorders>
              <w:top w:val="single" w:sz="4" w:space="0" w:color="D8D2DD"/>
              <w:left w:val="single" w:sz="4" w:space="0" w:color="D8D2DD"/>
              <w:bottom w:val="single" w:sz="4" w:space="0" w:color="D8D2DD"/>
              <w:right w:val="single" w:sz="4" w:space="0" w:color="D8D2DD"/>
            </w:tcBorders>
          </w:tcPr>
          <w:p w14:paraId="3906231D" w14:textId="77777777" w:rsidR="00BF646B" w:rsidRDefault="00000000">
            <w:pPr>
              <w:spacing w:before="40" w:after="40"/>
              <w:rPr>
                <w:rFonts w:hint="eastAsia"/>
              </w:rPr>
            </w:pPr>
            <w:r>
              <w:rPr>
                <w:rFonts w:ascii="Segoe UI" w:hAnsi="Segoe UI"/>
                <w:color w:val="1F1B24"/>
                <w:sz w:val="19"/>
              </w:rPr>
              <w:t>Sunday School</w:t>
            </w:r>
          </w:p>
        </w:tc>
        <w:tc>
          <w:tcPr>
            <w:tcW w:w="4824" w:type="dxa"/>
            <w:tcBorders>
              <w:top w:val="single" w:sz="4" w:space="0" w:color="D8D2DD"/>
              <w:left w:val="single" w:sz="4" w:space="0" w:color="D8D2DD"/>
              <w:bottom w:val="single" w:sz="4" w:space="0" w:color="D8D2DD"/>
              <w:right w:val="single" w:sz="4" w:space="0" w:color="D8D2DD"/>
            </w:tcBorders>
          </w:tcPr>
          <w:p w14:paraId="3B7DEFAB" w14:textId="77777777" w:rsidR="00BF646B" w:rsidRDefault="00000000">
            <w:pPr>
              <w:spacing w:before="40" w:after="40"/>
              <w:rPr>
                <w:rFonts w:hint="eastAsia"/>
              </w:rPr>
            </w:pPr>
            <w:r>
              <w:rPr>
                <w:rFonts w:ascii="Segoe UI" w:hAnsi="Segoe UI"/>
                <w:color w:val="1F1B24"/>
                <w:sz w:val="19"/>
              </w:rPr>
              <w:t>Prayer Fellowship</w:t>
            </w:r>
          </w:p>
        </w:tc>
      </w:tr>
      <w:tr w:rsidR="00BF646B" w14:paraId="63CC2111" w14:textId="77777777">
        <w:tc>
          <w:tcPr>
            <w:tcW w:w="4824" w:type="dxa"/>
            <w:tcBorders>
              <w:top w:val="single" w:sz="4" w:space="0" w:color="D8D2DD"/>
              <w:left w:val="single" w:sz="4" w:space="0" w:color="D8D2DD"/>
              <w:bottom w:val="single" w:sz="4" w:space="0" w:color="D8D2DD"/>
              <w:right w:val="single" w:sz="4" w:space="0" w:color="D8D2DD"/>
            </w:tcBorders>
          </w:tcPr>
          <w:p w14:paraId="2EB76811" w14:textId="77777777" w:rsidR="00BF646B" w:rsidRDefault="00000000">
            <w:pPr>
              <w:spacing w:before="40" w:after="40"/>
              <w:rPr>
                <w:rFonts w:hint="eastAsia"/>
              </w:rPr>
            </w:pPr>
            <w:r>
              <w:rPr>
                <w:rFonts w:ascii="Segoe UI" w:hAnsi="Segoe UI"/>
                <w:color w:val="1F1B24"/>
                <w:sz w:val="19"/>
              </w:rPr>
              <w:t>Choir</w:t>
            </w:r>
          </w:p>
        </w:tc>
        <w:tc>
          <w:tcPr>
            <w:tcW w:w="4824" w:type="dxa"/>
            <w:tcBorders>
              <w:top w:val="single" w:sz="4" w:space="0" w:color="D8D2DD"/>
              <w:left w:val="single" w:sz="4" w:space="0" w:color="D8D2DD"/>
              <w:bottom w:val="single" w:sz="4" w:space="0" w:color="D8D2DD"/>
              <w:right w:val="single" w:sz="4" w:space="0" w:color="D8D2DD"/>
            </w:tcBorders>
          </w:tcPr>
          <w:p w14:paraId="4D201B82" w14:textId="77777777" w:rsidR="00BF646B" w:rsidRDefault="00000000">
            <w:pPr>
              <w:spacing w:before="40" w:after="40"/>
              <w:rPr>
                <w:rFonts w:hint="eastAsia"/>
              </w:rPr>
            </w:pPr>
            <w:r>
              <w:rPr>
                <w:rFonts w:ascii="Segoe UI" w:hAnsi="Segoe UI"/>
                <w:color w:val="1F1B24"/>
                <w:sz w:val="19"/>
              </w:rPr>
              <w:t>Other Fellowships</w:t>
            </w:r>
          </w:p>
        </w:tc>
      </w:tr>
    </w:tbl>
    <w:p w14:paraId="291D7706" w14:textId="77777777" w:rsidR="00BF646B" w:rsidRDefault="00BF646B">
      <w:pPr>
        <w:spacing w:after="40"/>
        <w:rPr>
          <w:rFonts w:hint="eastAsia"/>
        </w:rPr>
      </w:pPr>
    </w:p>
    <w:p w14:paraId="6A6BDF98" w14:textId="77777777" w:rsidR="00BF646B" w:rsidRDefault="00000000">
      <w:pPr>
        <w:rPr>
          <w:rFonts w:hint="eastAsia"/>
        </w:rPr>
      </w:pPr>
      <w:r>
        <w:rPr>
          <w:b/>
          <w:color w:val="1F1B24"/>
        </w:rPr>
        <w:t>This content goes into the Portal, not to us</w:t>
      </w:r>
      <w:r>
        <w:rPr>
          <w:color w:val="1F1B24"/>
        </w:rPr>
        <w:t xml:space="preserve"> — see Part 2. It is listed here because somebody still has to write it, and because a fellowship page with only a name on it looks worse than no page at all.</w:t>
      </w:r>
    </w:p>
    <w:p w14:paraId="476DAFD2" w14:textId="77777777" w:rsidR="00BF646B" w:rsidRDefault="00000000">
      <w:pPr>
        <w:rPr>
          <w:rFonts w:hint="eastAsia"/>
        </w:rPr>
      </w:pPr>
      <w:r>
        <w:rPr>
          <w:color w:val="1F1B24"/>
        </w:rPr>
        <w:t xml:space="preserve">Ideally each fellowship nominates </w:t>
      </w:r>
      <w:r>
        <w:rPr>
          <w:b/>
          <w:color w:val="1F1B24"/>
        </w:rPr>
        <w:t>one person</w:t>
      </w:r>
      <w:r>
        <w:rPr>
          <w:color w:val="1F1B24"/>
        </w:rPr>
        <w:t xml:space="preserve"> to gather its own.</w:t>
      </w:r>
    </w:p>
    <w:p w14:paraId="55FEF0D1" w14:textId="77777777" w:rsidR="00BF646B" w:rsidRDefault="00000000">
      <w:pPr>
        <w:keepNext/>
        <w:spacing w:before="260" w:after="120"/>
        <w:rPr>
          <w:rFonts w:hint="eastAsia"/>
        </w:rPr>
      </w:pPr>
      <w:r>
        <w:rPr>
          <w:rFonts w:ascii="Segoe UI" w:hAnsi="Segoe UI"/>
          <w:b/>
          <w:color w:val="1F1B24"/>
          <w:sz w:val="25"/>
        </w:rPr>
        <w:t>What each fellowship needs</w:t>
      </w:r>
    </w:p>
    <w:tbl>
      <w:tblPr>
        <w:tblW w:w="0" w:type="auto"/>
        <w:tblLook w:val="04A0" w:firstRow="1" w:lastRow="0" w:firstColumn="1" w:lastColumn="0" w:noHBand="0" w:noVBand="1"/>
      </w:tblPr>
      <w:tblGrid>
        <w:gridCol w:w="3216"/>
        <w:gridCol w:w="3216"/>
        <w:gridCol w:w="3216"/>
      </w:tblGrid>
      <w:tr w:rsidR="00BF646B" w14:paraId="3A40E334" w14:textId="77777777">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3069607D" w14:textId="77777777" w:rsidR="00BF646B" w:rsidRDefault="00000000">
            <w:pPr>
              <w:spacing w:before="40" w:after="40"/>
              <w:rPr>
                <w:rFonts w:hint="eastAsia"/>
              </w:rPr>
            </w:pPr>
            <w:r>
              <w:rPr>
                <w:rFonts w:ascii="Segoe UI" w:hAnsi="Segoe UI"/>
                <w:b/>
                <w:color w:val="1F1B24"/>
                <w:sz w:val="19"/>
              </w:rPr>
              <w:t>Item</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55A757BA" w14:textId="77777777" w:rsidR="00BF646B" w:rsidRDefault="00000000">
            <w:pPr>
              <w:spacing w:before="40" w:after="40"/>
              <w:rPr>
                <w:rFonts w:hint="eastAsia"/>
              </w:rPr>
            </w:pPr>
            <w:r>
              <w:rPr>
                <w:rFonts w:ascii="Segoe UI" w:hAnsi="Segoe UI"/>
                <w:b/>
                <w:color w:val="1F1B24"/>
                <w:sz w:val="19"/>
              </w:rPr>
              <w:t>Length</w:t>
            </w:r>
          </w:p>
        </w:tc>
        <w:tc>
          <w:tcPr>
            <w:tcW w:w="3216" w:type="dxa"/>
            <w:tcBorders>
              <w:top w:val="single" w:sz="4" w:space="0" w:color="D8D2DD"/>
              <w:left w:val="single" w:sz="4" w:space="0" w:color="D8D2DD"/>
              <w:bottom w:val="single" w:sz="4" w:space="0" w:color="D8D2DD"/>
              <w:right w:val="single" w:sz="4" w:space="0" w:color="D8D2DD"/>
            </w:tcBorders>
            <w:shd w:val="clear" w:color="auto" w:fill="F3EFF6"/>
          </w:tcPr>
          <w:p w14:paraId="0FDD5CE1" w14:textId="77777777" w:rsidR="00BF646B" w:rsidRDefault="00000000">
            <w:pPr>
              <w:spacing w:before="40" w:after="40"/>
              <w:rPr>
                <w:rFonts w:hint="eastAsia"/>
              </w:rPr>
            </w:pPr>
            <w:r>
              <w:rPr>
                <w:rFonts w:ascii="Segoe UI" w:hAnsi="Segoe UI"/>
                <w:b/>
                <w:color w:val="1F1B24"/>
                <w:sz w:val="19"/>
              </w:rPr>
              <w:t>Notes</w:t>
            </w:r>
          </w:p>
        </w:tc>
      </w:tr>
      <w:tr w:rsidR="00BF646B" w14:paraId="14C1BEA5" w14:textId="77777777">
        <w:tc>
          <w:tcPr>
            <w:tcW w:w="3216" w:type="dxa"/>
            <w:tcBorders>
              <w:top w:val="single" w:sz="4" w:space="0" w:color="D8D2DD"/>
              <w:left w:val="single" w:sz="4" w:space="0" w:color="D8D2DD"/>
              <w:bottom w:val="single" w:sz="4" w:space="0" w:color="D8D2DD"/>
              <w:right w:val="single" w:sz="4" w:space="0" w:color="D8D2DD"/>
            </w:tcBorders>
          </w:tcPr>
          <w:p w14:paraId="665915F5" w14:textId="77777777" w:rsidR="00BF646B" w:rsidRDefault="00000000">
            <w:pPr>
              <w:spacing w:before="40" w:after="40"/>
              <w:rPr>
                <w:rFonts w:hint="eastAsia"/>
              </w:rPr>
            </w:pPr>
            <w:r>
              <w:rPr>
                <w:b/>
                <w:color w:val="1F1B24"/>
                <w:sz w:val="19"/>
              </w:rPr>
              <w:t>Name</w:t>
            </w:r>
          </w:p>
        </w:tc>
        <w:tc>
          <w:tcPr>
            <w:tcW w:w="3216" w:type="dxa"/>
            <w:tcBorders>
              <w:top w:val="single" w:sz="4" w:space="0" w:color="D8D2DD"/>
              <w:left w:val="single" w:sz="4" w:space="0" w:color="D8D2DD"/>
              <w:bottom w:val="single" w:sz="4" w:space="0" w:color="D8D2DD"/>
              <w:right w:val="single" w:sz="4" w:space="0" w:color="D8D2DD"/>
            </w:tcBorders>
          </w:tcPr>
          <w:p w14:paraId="02AC5091" w14:textId="77777777" w:rsidR="00BF646B" w:rsidRDefault="00000000">
            <w:pPr>
              <w:spacing w:before="40" w:after="40"/>
              <w:rPr>
                <w:rFonts w:hint="eastAsia"/>
              </w:rPr>
            </w:pPr>
            <w:r>
              <w:rPr>
                <w:rFonts w:ascii="Segoe UI" w:hAnsi="Segoe UI"/>
                <w:color w:val="1F1B24"/>
                <w:sz w:val="19"/>
              </w:rPr>
              <w:t>—</w:t>
            </w:r>
          </w:p>
        </w:tc>
        <w:tc>
          <w:tcPr>
            <w:tcW w:w="3216" w:type="dxa"/>
            <w:tcBorders>
              <w:top w:val="single" w:sz="4" w:space="0" w:color="D8D2DD"/>
              <w:left w:val="single" w:sz="4" w:space="0" w:color="D8D2DD"/>
              <w:bottom w:val="single" w:sz="4" w:space="0" w:color="D8D2DD"/>
              <w:right w:val="single" w:sz="4" w:space="0" w:color="D8D2DD"/>
            </w:tcBorders>
          </w:tcPr>
          <w:p w14:paraId="279B881E" w14:textId="77777777" w:rsidR="00BF646B" w:rsidRDefault="00000000">
            <w:pPr>
              <w:spacing w:before="40" w:after="40"/>
              <w:rPr>
                <w:rFonts w:hint="eastAsia"/>
              </w:rPr>
            </w:pPr>
            <w:r>
              <w:rPr>
                <w:rFonts w:ascii="Segoe UI" w:hAnsi="Segoe UI"/>
                <w:color w:val="1F1B24"/>
                <w:sz w:val="19"/>
              </w:rPr>
              <w:t>As the fellowship is actually known</w:t>
            </w:r>
          </w:p>
        </w:tc>
      </w:tr>
      <w:tr w:rsidR="00BF646B" w14:paraId="701B53EA" w14:textId="77777777">
        <w:tc>
          <w:tcPr>
            <w:tcW w:w="3216" w:type="dxa"/>
            <w:tcBorders>
              <w:top w:val="single" w:sz="4" w:space="0" w:color="D8D2DD"/>
              <w:left w:val="single" w:sz="4" w:space="0" w:color="D8D2DD"/>
              <w:bottom w:val="single" w:sz="4" w:space="0" w:color="D8D2DD"/>
              <w:right w:val="single" w:sz="4" w:space="0" w:color="D8D2DD"/>
            </w:tcBorders>
          </w:tcPr>
          <w:p w14:paraId="67BB7EF4" w14:textId="77777777" w:rsidR="00BF646B" w:rsidRDefault="00000000">
            <w:pPr>
              <w:spacing w:before="40" w:after="40"/>
              <w:rPr>
                <w:rFonts w:hint="eastAsia"/>
              </w:rPr>
            </w:pPr>
            <w:r>
              <w:rPr>
                <w:b/>
                <w:color w:val="1F1B24"/>
                <w:sz w:val="19"/>
              </w:rPr>
              <w:t>Tagline</w:t>
            </w:r>
          </w:p>
        </w:tc>
        <w:tc>
          <w:tcPr>
            <w:tcW w:w="3216" w:type="dxa"/>
            <w:tcBorders>
              <w:top w:val="single" w:sz="4" w:space="0" w:color="D8D2DD"/>
              <w:left w:val="single" w:sz="4" w:space="0" w:color="D8D2DD"/>
              <w:bottom w:val="single" w:sz="4" w:space="0" w:color="D8D2DD"/>
              <w:right w:val="single" w:sz="4" w:space="0" w:color="D8D2DD"/>
            </w:tcBorders>
          </w:tcPr>
          <w:p w14:paraId="1F024DA1" w14:textId="77777777" w:rsidR="00BF646B" w:rsidRDefault="00000000">
            <w:pPr>
              <w:spacing w:before="40" w:after="40"/>
              <w:rPr>
                <w:rFonts w:hint="eastAsia"/>
              </w:rPr>
            </w:pPr>
            <w:r>
              <w:rPr>
                <w:rFonts w:ascii="Segoe UI" w:hAnsi="Segoe UI"/>
                <w:color w:val="1F1B24"/>
                <w:sz w:val="19"/>
              </w:rPr>
              <w:t>5–10 words</w:t>
            </w:r>
          </w:p>
        </w:tc>
        <w:tc>
          <w:tcPr>
            <w:tcW w:w="3216" w:type="dxa"/>
            <w:tcBorders>
              <w:top w:val="single" w:sz="4" w:space="0" w:color="D8D2DD"/>
              <w:left w:val="single" w:sz="4" w:space="0" w:color="D8D2DD"/>
              <w:bottom w:val="single" w:sz="4" w:space="0" w:color="D8D2DD"/>
              <w:right w:val="single" w:sz="4" w:space="0" w:color="D8D2DD"/>
            </w:tcBorders>
          </w:tcPr>
          <w:p w14:paraId="3668DE0C" w14:textId="77777777" w:rsidR="00BF646B" w:rsidRDefault="00000000">
            <w:pPr>
              <w:spacing w:before="40" w:after="40"/>
              <w:rPr>
                <w:rFonts w:hint="eastAsia"/>
              </w:rPr>
            </w:pPr>
            <w:r>
              <w:rPr>
                <w:rFonts w:ascii="Segoe UI" w:hAnsi="Segoe UI"/>
                <w:color w:val="1F1B24"/>
                <w:sz w:val="19"/>
              </w:rPr>
              <w:t xml:space="preserve">One line under the name. E.g. </w:t>
            </w:r>
            <w:r>
              <w:rPr>
                <w:i/>
                <w:color w:val="1F1B24"/>
                <w:sz w:val="19"/>
              </w:rPr>
              <w:t>"Growing together in faith and friendship"</w:t>
            </w:r>
          </w:p>
        </w:tc>
      </w:tr>
      <w:tr w:rsidR="00BF646B" w14:paraId="23231A3C" w14:textId="77777777">
        <w:tc>
          <w:tcPr>
            <w:tcW w:w="3216" w:type="dxa"/>
            <w:tcBorders>
              <w:top w:val="single" w:sz="4" w:space="0" w:color="D8D2DD"/>
              <w:left w:val="single" w:sz="4" w:space="0" w:color="D8D2DD"/>
              <w:bottom w:val="single" w:sz="4" w:space="0" w:color="D8D2DD"/>
              <w:right w:val="single" w:sz="4" w:space="0" w:color="D8D2DD"/>
            </w:tcBorders>
          </w:tcPr>
          <w:p w14:paraId="636F24E0" w14:textId="77777777" w:rsidR="00BF646B" w:rsidRDefault="00000000">
            <w:pPr>
              <w:spacing w:before="40" w:after="40"/>
              <w:rPr>
                <w:rFonts w:hint="eastAsia"/>
              </w:rPr>
            </w:pPr>
            <w:r>
              <w:rPr>
                <w:b/>
                <w:color w:val="1F1B24"/>
                <w:sz w:val="19"/>
              </w:rPr>
              <w:t>Introduction</w:t>
            </w:r>
          </w:p>
        </w:tc>
        <w:tc>
          <w:tcPr>
            <w:tcW w:w="3216" w:type="dxa"/>
            <w:tcBorders>
              <w:top w:val="single" w:sz="4" w:space="0" w:color="D8D2DD"/>
              <w:left w:val="single" w:sz="4" w:space="0" w:color="D8D2DD"/>
              <w:bottom w:val="single" w:sz="4" w:space="0" w:color="D8D2DD"/>
              <w:right w:val="single" w:sz="4" w:space="0" w:color="D8D2DD"/>
            </w:tcBorders>
          </w:tcPr>
          <w:p w14:paraId="39E6A2BB" w14:textId="77777777" w:rsidR="00BF646B" w:rsidRDefault="00000000">
            <w:pPr>
              <w:spacing w:before="40" w:after="40"/>
              <w:rPr>
                <w:rFonts w:hint="eastAsia"/>
              </w:rPr>
            </w:pPr>
            <w:r>
              <w:rPr>
                <w:b/>
                <w:color w:val="1F1B24"/>
                <w:sz w:val="19"/>
              </w:rPr>
              <w:t>100–200 words</w:t>
            </w:r>
            <w:r>
              <w:rPr>
                <w:rFonts w:ascii="Segoe UI" w:hAnsi="Segoe UI"/>
                <w:color w:val="1F1B24"/>
                <w:sz w:val="19"/>
              </w:rPr>
              <w:t>, 2–3 paragraphs</w:t>
            </w:r>
          </w:p>
        </w:tc>
        <w:tc>
          <w:tcPr>
            <w:tcW w:w="3216" w:type="dxa"/>
            <w:tcBorders>
              <w:top w:val="single" w:sz="4" w:space="0" w:color="D8D2DD"/>
              <w:left w:val="single" w:sz="4" w:space="0" w:color="D8D2DD"/>
              <w:bottom w:val="single" w:sz="4" w:space="0" w:color="D8D2DD"/>
              <w:right w:val="single" w:sz="4" w:space="0" w:color="D8D2DD"/>
            </w:tcBorders>
          </w:tcPr>
          <w:p w14:paraId="5FFDB55A" w14:textId="77777777" w:rsidR="00BF646B" w:rsidRDefault="00000000">
            <w:pPr>
              <w:spacing w:before="40" w:after="40"/>
              <w:rPr>
                <w:rFonts w:hint="eastAsia"/>
              </w:rPr>
            </w:pPr>
            <w:r>
              <w:rPr>
                <w:rFonts w:ascii="Segoe UI" w:hAnsi="Segoe UI"/>
                <w:color w:val="1F1B24"/>
                <w:sz w:val="19"/>
              </w:rPr>
              <w:t xml:space="preserve">Who the fellowship is for, what happens when it meets, what a newcomer should expect. </w:t>
            </w:r>
            <w:r>
              <w:rPr>
                <w:b/>
                <w:color w:val="1F1B24"/>
                <w:sz w:val="19"/>
              </w:rPr>
              <w:t>This is the main piece of writing</w:t>
            </w:r>
          </w:p>
        </w:tc>
      </w:tr>
      <w:tr w:rsidR="00BF646B" w14:paraId="6AB0EDD4" w14:textId="77777777">
        <w:tc>
          <w:tcPr>
            <w:tcW w:w="3216" w:type="dxa"/>
            <w:tcBorders>
              <w:top w:val="single" w:sz="4" w:space="0" w:color="D8D2DD"/>
              <w:left w:val="single" w:sz="4" w:space="0" w:color="D8D2DD"/>
              <w:bottom w:val="single" w:sz="4" w:space="0" w:color="D8D2DD"/>
              <w:right w:val="single" w:sz="4" w:space="0" w:color="D8D2DD"/>
            </w:tcBorders>
          </w:tcPr>
          <w:p w14:paraId="14B22FCA" w14:textId="77777777" w:rsidR="00BF646B" w:rsidRDefault="00000000">
            <w:pPr>
              <w:spacing w:before="40" w:after="40"/>
              <w:rPr>
                <w:rFonts w:hint="eastAsia"/>
              </w:rPr>
            </w:pPr>
            <w:r>
              <w:rPr>
                <w:b/>
                <w:color w:val="1F1B24"/>
                <w:sz w:val="19"/>
              </w:rPr>
              <w:t>Vision</w:t>
            </w:r>
          </w:p>
        </w:tc>
        <w:tc>
          <w:tcPr>
            <w:tcW w:w="3216" w:type="dxa"/>
            <w:tcBorders>
              <w:top w:val="single" w:sz="4" w:space="0" w:color="D8D2DD"/>
              <w:left w:val="single" w:sz="4" w:space="0" w:color="D8D2DD"/>
              <w:bottom w:val="single" w:sz="4" w:space="0" w:color="D8D2DD"/>
              <w:right w:val="single" w:sz="4" w:space="0" w:color="D8D2DD"/>
            </w:tcBorders>
          </w:tcPr>
          <w:p w14:paraId="12E01082" w14:textId="77777777" w:rsidR="00BF646B" w:rsidRDefault="00000000">
            <w:pPr>
              <w:spacing w:before="40" w:after="40"/>
              <w:rPr>
                <w:rFonts w:hint="eastAsia"/>
              </w:rPr>
            </w:pPr>
            <w:r>
              <w:rPr>
                <w:rFonts w:ascii="Segoe UI" w:hAnsi="Segoe UI"/>
                <w:color w:val="1F1B24"/>
                <w:sz w:val="19"/>
              </w:rPr>
              <w:t>1–2 sentences</w:t>
            </w:r>
          </w:p>
        </w:tc>
        <w:tc>
          <w:tcPr>
            <w:tcW w:w="3216" w:type="dxa"/>
            <w:tcBorders>
              <w:top w:val="single" w:sz="4" w:space="0" w:color="D8D2DD"/>
              <w:left w:val="single" w:sz="4" w:space="0" w:color="D8D2DD"/>
              <w:bottom w:val="single" w:sz="4" w:space="0" w:color="D8D2DD"/>
              <w:right w:val="single" w:sz="4" w:space="0" w:color="D8D2DD"/>
            </w:tcBorders>
          </w:tcPr>
          <w:p w14:paraId="38E60094" w14:textId="77777777" w:rsidR="00BF646B" w:rsidRDefault="00000000">
            <w:pPr>
              <w:spacing w:before="40" w:after="40"/>
              <w:rPr>
                <w:rFonts w:hint="eastAsia"/>
              </w:rPr>
            </w:pPr>
            <w:r>
              <w:rPr>
                <w:rFonts w:ascii="Segoe UI" w:hAnsi="Segoe UI"/>
                <w:color w:val="1F1B24"/>
                <w:sz w:val="19"/>
              </w:rPr>
              <w:t>What the fellowship is aiming at</w:t>
            </w:r>
          </w:p>
        </w:tc>
      </w:tr>
      <w:tr w:rsidR="00BF646B" w14:paraId="55A97A4E" w14:textId="77777777">
        <w:tc>
          <w:tcPr>
            <w:tcW w:w="3216" w:type="dxa"/>
            <w:tcBorders>
              <w:top w:val="single" w:sz="4" w:space="0" w:color="D8D2DD"/>
              <w:left w:val="single" w:sz="4" w:space="0" w:color="D8D2DD"/>
              <w:bottom w:val="single" w:sz="4" w:space="0" w:color="D8D2DD"/>
              <w:right w:val="single" w:sz="4" w:space="0" w:color="D8D2DD"/>
            </w:tcBorders>
          </w:tcPr>
          <w:p w14:paraId="20A0C379" w14:textId="77777777" w:rsidR="00BF646B" w:rsidRDefault="00000000">
            <w:pPr>
              <w:spacing w:before="40" w:after="40"/>
              <w:rPr>
                <w:rFonts w:hint="eastAsia"/>
              </w:rPr>
            </w:pPr>
            <w:r>
              <w:rPr>
                <w:b/>
                <w:color w:val="1F1B24"/>
                <w:sz w:val="19"/>
              </w:rPr>
              <w:t>Meeting schedule</w:t>
            </w:r>
          </w:p>
        </w:tc>
        <w:tc>
          <w:tcPr>
            <w:tcW w:w="3216" w:type="dxa"/>
            <w:tcBorders>
              <w:top w:val="single" w:sz="4" w:space="0" w:color="D8D2DD"/>
              <w:left w:val="single" w:sz="4" w:space="0" w:color="D8D2DD"/>
              <w:bottom w:val="single" w:sz="4" w:space="0" w:color="D8D2DD"/>
              <w:right w:val="single" w:sz="4" w:space="0" w:color="D8D2DD"/>
            </w:tcBorders>
          </w:tcPr>
          <w:p w14:paraId="5277AA2F" w14:textId="77777777" w:rsidR="00BF646B" w:rsidRDefault="00000000">
            <w:pPr>
              <w:spacing w:before="40" w:after="40"/>
              <w:rPr>
                <w:rFonts w:hint="eastAsia"/>
              </w:rPr>
            </w:pPr>
            <w:r>
              <w:rPr>
                <w:rFonts w:ascii="Segoe UI" w:hAnsi="Segoe UI"/>
                <w:color w:val="1F1B24"/>
                <w:sz w:val="19"/>
              </w:rPr>
              <w:t>One line</w:t>
            </w:r>
          </w:p>
        </w:tc>
        <w:tc>
          <w:tcPr>
            <w:tcW w:w="3216" w:type="dxa"/>
            <w:tcBorders>
              <w:top w:val="single" w:sz="4" w:space="0" w:color="D8D2DD"/>
              <w:left w:val="single" w:sz="4" w:space="0" w:color="D8D2DD"/>
              <w:bottom w:val="single" w:sz="4" w:space="0" w:color="D8D2DD"/>
              <w:right w:val="single" w:sz="4" w:space="0" w:color="D8D2DD"/>
            </w:tcBorders>
          </w:tcPr>
          <w:p w14:paraId="53C8B3E0" w14:textId="77777777" w:rsidR="00BF646B" w:rsidRDefault="00000000">
            <w:pPr>
              <w:spacing w:before="40" w:after="40"/>
              <w:rPr>
                <w:rFonts w:hint="eastAsia"/>
              </w:rPr>
            </w:pPr>
            <w:r>
              <w:rPr>
                <w:rFonts w:ascii="Segoe UI" w:hAnsi="Segoe UI"/>
                <w:color w:val="1F1B24"/>
                <w:sz w:val="19"/>
              </w:rPr>
              <w:t xml:space="preserve">E.g. </w:t>
            </w:r>
            <w:r>
              <w:rPr>
                <w:i/>
                <w:color w:val="1F1B24"/>
                <w:sz w:val="19"/>
              </w:rPr>
              <w:t>"Every second Saturday, 5.00 pm, in the church hall"</w:t>
            </w:r>
          </w:p>
        </w:tc>
      </w:tr>
      <w:tr w:rsidR="00BF646B" w14:paraId="12D98A75" w14:textId="77777777">
        <w:tc>
          <w:tcPr>
            <w:tcW w:w="3216" w:type="dxa"/>
            <w:tcBorders>
              <w:top w:val="single" w:sz="4" w:space="0" w:color="D8D2DD"/>
              <w:left w:val="single" w:sz="4" w:space="0" w:color="D8D2DD"/>
              <w:bottom w:val="single" w:sz="4" w:space="0" w:color="D8D2DD"/>
              <w:right w:val="single" w:sz="4" w:space="0" w:color="D8D2DD"/>
            </w:tcBorders>
          </w:tcPr>
          <w:p w14:paraId="61C5EBAF" w14:textId="77777777" w:rsidR="00BF646B" w:rsidRDefault="00000000">
            <w:pPr>
              <w:spacing w:before="40" w:after="40"/>
              <w:rPr>
                <w:rFonts w:hint="eastAsia"/>
              </w:rPr>
            </w:pPr>
            <w:r>
              <w:rPr>
                <w:b/>
                <w:color w:val="1F1B24"/>
                <w:sz w:val="19"/>
              </w:rPr>
              <w:lastRenderedPageBreak/>
              <w:t>Member count</w:t>
            </w:r>
          </w:p>
        </w:tc>
        <w:tc>
          <w:tcPr>
            <w:tcW w:w="3216" w:type="dxa"/>
            <w:tcBorders>
              <w:top w:val="single" w:sz="4" w:space="0" w:color="D8D2DD"/>
              <w:left w:val="single" w:sz="4" w:space="0" w:color="D8D2DD"/>
              <w:bottom w:val="single" w:sz="4" w:space="0" w:color="D8D2DD"/>
              <w:right w:val="single" w:sz="4" w:space="0" w:color="D8D2DD"/>
            </w:tcBorders>
          </w:tcPr>
          <w:p w14:paraId="00EF8141" w14:textId="77777777" w:rsidR="00BF646B" w:rsidRDefault="00000000">
            <w:pPr>
              <w:spacing w:before="40" w:after="40"/>
              <w:rPr>
                <w:rFonts w:hint="eastAsia"/>
              </w:rPr>
            </w:pPr>
            <w:r>
              <w:rPr>
                <w:rFonts w:ascii="Segoe UI" w:hAnsi="Segoe UI"/>
                <w:color w:val="1F1B24"/>
                <w:sz w:val="19"/>
              </w:rPr>
              <w:t>A number</w:t>
            </w:r>
          </w:p>
        </w:tc>
        <w:tc>
          <w:tcPr>
            <w:tcW w:w="3216" w:type="dxa"/>
            <w:tcBorders>
              <w:top w:val="single" w:sz="4" w:space="0" w:color="D8D2DD"/>
              <w:left w:val="single" w:sz="4" w:space="0" w:color="D8D2DD"/>
              <w:bottom w:val="single" w:sz="4" w:space="0" w:color="D8D2DD"/>
              <w:right w:val="single" w:sz="4" w:space="0" w:color="D8D2DD"/>
            </w:tcBorders>
          </w:tcPr>
          <w:p w14:paraId="7F3E4492" w14:textId="77777777" w:rsidR="00BF646B" w:rsidRDefault="00000000">
            <w:pPr>
              <w:spacing w:before="40" w:after="40"/>
              <w:rPr>
                <w:rFonts w:hint="eastAsia"/>
              </w:rPr>
            </w:pPr>
            <w:r>
              <w:rPr>
                <w:rFonts w:ascii="Segoe UI" w:hAnsi="Segoe UI"/>
                <w:color w:val="1F1B24"/>
                <w:sz w:val="19"/>
              </w:rPr>
              <w:t>Approximate is fine; leave it out rather than guess wildly</w:t>
            </w:r>
          </w:p>
        </w:tc>
      </w:tr>
      <w:tr w:rsidR="00BF646B" w14:paraId="6A7E829B" w14:textId="77777777">
        <w:tc>
          <w:tcPr>
            <w:tcW w:w="3216" w:type="dxa"/>
            <w:tcBorders>
              <w:top w:val="single" w:sz="4" w:space="0" w:color="D8D2DD"/>
              <w:left w:val="single" w:sz="4" w:space="0" w:color="D8D2DD"/>
              <w:bottom w:val="single" w:sz="4" w:space="0" w:color="D8D2DD"/>
              <w:right w:val="single" w:sz="4" w:space="0" w:color="D8D2DD"/>
            </w:tcBorders>
          </w:tcPr>
          <w:p w14:paraId="3EA15B6F" w14:textId="77777777" w:rsidR="00BF646B" w:rsidRDefault="00000000">
            <w:pPr>
              <w:spacing w:before="40" w:after="40"/>
              <w:rPr>
                <w:rFonts w:hint="eastAsia"/>
              </w:rPr>
            </w:pPr>
            <w:r>
              <w:rPr>
                <w:b/>
                <w:color w:val="1F1B24"/>
                <w:sz w:val="19"/>
              </w:rPr>
              <w:t>Banner photograph</w:t>
            </w:r>
          </w:p>
        </w:tc>
        <w:tc>
          <w:tcPr>
            <w:tcW w:w="3216" w:type="dxa"/>
            <w:tcBorders>
              <w:top w:val="single" w:sz="4" w:space="0" w:color="D8D2DD"/>
              <w:left w:val="single" w:sz="4" w:space="0" w:color="D8D2DD"/>
              <w:bottom w:val="single" w:sz="4" w:space="0" w:color="D8D2DD"/>
              <w:right w:val="single" w:sz="4" w:space="0" w:color="D8D2DD"/>
            </w:tcBorders>
          </w:tcPr>
          <w:p w14:paraId="4F3D7C40" w14:textId="77777777" w:rsidR="00BF646B" w:rsidRDefault="00000000">
            <w:pPr>
              <w:spacing w:before="40" w:after="40"/>
              <w:rPr>
                <w:rFonts w:hint="eastAsia"/>
              </w:rPr>
            </w:pPr>
            <w:r>
              <w:rPr>
                <w:rFonts w:ascii="Segoe UI" w:hAnsi="Segoe UI"/>
                <w:color w:val="1F1B24"/>
                <w:sz w:val="19"/>
              </w:rPr>
              <w:t>1 image</w:t>
            </w:r>
          </w:p>
        </w:tc>
        <w:tc>
          <w:tcPr>
            <w:tcW w:w="3216" w:type="dxa"/>
            <w:tcBorders>
              <w:top w:val="single" w:sz="4" w:space="0" w:color="D8D2DD"/>
              <w:left w:val="single" w:sz="4" w:space="0" w:color="D8D2DD"/>
              <w:bottom w:val="single" w:sz="4" w:space="0" w:color="D8D2DD"/>
              <w:right w:val="single" w:sz="4" w:space="0" w:color="D8D2DD"/>
            </w:tcBorders>
          </w:tcPr>
          <w:p w14:paraId="04D495AB" w14:textId="77777777" w:rsidR="00BF646B" w:rsidRDefault="00000000">
            <w:pPr>
              <w:spacing w:before="40" w:after="40"/>
              <w:rPr>
                <w:rFonts w:hint="eastAsia"/>
              </w:rPr>
            </w:pPr>
            <w:r>
              <w:rPr>
                <w:rFonts w:ascii="Segoe UI" w:hAnsi="Segoe UI"/>
                <w:color w:val="1F1B24"/>
                <w:sz w:val="19"/>
              </w:rPr>
              <w:t>The group meeting or gathered — landscape, at least 2000px wide. See section 6</w:t>
            </w:r>
          </w:p>
        </w:tc>
      </w:tr>
      <w:tr w:rsidR="00BF646B" w14:paraId="0198609D" w14:textId="77777777">
        <w:tc>
          <w:tcPr>
            <w:tcW w:w="3216" w:type="dxa"/>
            <w:tcBorders>
              <w:top w:val="single" w:sz="4" w:space="0" w:color="D8D2DD"/>
              <w:left w:val="single" w:sz="4" w:space="0" w:color="D8D2DD"/>
              <w:bottom w:val="single" w:sz="4" w:space="0" w:color="D8D2DD"/>
              <w:right w:val="single" w:sz="4" w:space="0" w:color="D8D2DD"/>
            </w:tcBorders>
          </w:tcPr>
          <w:p w14:paraId="12656B13" w14:textId="77777777" w:rsidR="00BF646B" w:rsidRDefault="00000000">
            <w:pPr>
              <w:spacing w:before="40" w:after="40"/>
              <w:rPr>
                <w:rFonts w:hint="eastAsia"/>
              </w:rPr>
            </w:pPr>
            <w:r>
              <w:rPr>
                <w:b/>
                <w:color w:val="1F1B24"/>
                <w:sz w:val="19"/>
              </w:rPr>
              <w:t>Committee</w:t>
            </w:r>
          </w:p>
        </w:tc>
        <w:tc>
          <w:tcPr>
            <w:tcW w:w="3216" w:type="dxa"/>
            <w:tcBorders>
              <w:top w:val="single" w:sz="4" w:space="0" w:color="D8D2DD"/>
              <w:left w:val="single" w:sz="4" w:space="0" w:color="D8D2DD"/>
              <w:bottom w:val="single" w:sz="4" w:space="0" w:color="D8D2DD"/>
              <w:right w:val="single" w:sz="4" w:space="0" w:color="D8D2DD"/>
            </w:tcBorders>
          </w:tcPr>
          <w:p w14:paraId="57C9678E" w14:textId="77777777" w:rsidR="00BF646B" w:rsidRDefault="00000000">
            <w:pPr>
              <w:spacing w:before="40" w:after="40"/>
              <w:rPr>
                <w:rFonts w:hint="eastAsia"/>
              </w:rPr>
            </w:pPr>
            <w:r>
              <w:rPr>
                <w:rFonts w:ascii="Segoe UI" w:hAnsi="Segoe UI"/>
                <w:color w:val="1F1B24"/>
                <w:sz w:val="19"/>
              </w:rPr>
              <w:t>A list</w:t>
            </w:r>
          </w:p>
        </w:tc>
        <w:tc>
          <w:tcPr>
            <w:tcW w:w="3216" w:type="dxa"/>
            <w:tcBorders>
              <w:top w:val="single" w:sz="4" w:space="0" w:color="D8D2DD"/>
              <w:left w:val="single" w:sz="4" w:space="0" w:color="D8D2DD"/>
              <w:bottom w:val="single" w:sz="4" w:space="0" w:color="D8D2DD"/>
              <w:right w:val="single" w:sz="4" w:space="0" w:color="D8D2DD"/>
            </w:tcBorders>
          </w:tcPr>
          <w:p w14:paraId="6496A081" w14:textId="77777777" w:rsidR="00BF646B" w:rsidRDefault="00000000">
            <w:pPr>
              <w:spacing w:before="40" w:after="40"/>
              <w:rPr>
                <w:rFonts w:hint="eastAsia"/>
              </w:rPr>
            </w:pPr>
            <w:r>
              <w:rPr>
                <w:rFonts w:ascii="Segoe UI" w:hAnsi="Segoe UI"/>
                <w:color w:val="1F1B24"/>
                <w:sz w:val="19"/>
              </w:rPr>
              <w:t>Name and office for each member, with a photograph where possible</w:t>
            </w:r>
          </w:p>
        </w:tc>
      </w:tr>
      <w:tr w:rsidR="00BF646B" w14:paraId="77B7D90D" w14:textId="77777777">
        <w:tc>
          <w:tcPr>
            <w:tcW w:w="3216" w:type="dxa"/>
            <w:tcBorders>
              <w:top w:val="single" w:sz="4" w:space="0" w:color="D8D2DD"/>
              <w:left w:val="single" w:sz="4" w:space="0" w:color="D8D2DD"/>
              <w:bottom w:val="single" w:sz="4" w:space="0" w:color="D8D2DD"/>
              <w:right w:val="single" w:sz="4" w:space="0" w:color="D8D2DD"/>
            </w:tcBorders>
          </w:tcPr>
          <w:p w14:paraId="4DBF2227" w14:textId="77777777" w:rsidR="00BF646B" w:rsidRDefault="00000000">
            <w:pPr>
              <w:spacing w:before="40" w:after="40"/>
              <w:rPr>
                <w:rFonts w:hint="eastAsia"/>
              </w:rPr>
            </w:pPr>
            <w:r>
              <w:rPr>
                <w:b/>
                <w:color w:val="1F1B24"/>
                <w:sz w:val="19"/>
              </w:rPr>
              <w:t>Coordinator</w:t>
            </w:r>
          </w:p>
        </w:tc>
        <w:tc>
          <w:tcPr>
            <w:tcW w:w="3216" w:type="dxa"/>
            <w:tcBorders>
              <w:top w:val="single" w:sz="4" w:space="0" w:color="D8D2DD"/>
              <w:left w:val="single" w:sz="4" w:space="0" w:color="D8D2DD"/>
              <w:bottom w:val="single" w:sz="4" w:space="0" w:color="D8D2DD"/>
              <w:right w:val="single" w:sz="4" w:space="0" w:color="D8D2DD"/>
            </w:tcBorders>
          </w:tcPr>
          <w:p w14:paraId="388E1813" w14:textId="77777777" w:rsidR="00BF646B" w:rsidRDefault="00000000">
            <w:pPr>
              <w:spacing w:before="40" w:after="40"/>
              <w:rPr>
                <w:rFonts w:hint="eastAsia"/>
              </w:rPr>
            </w:pPr>
            <w:r>
              <w:rPr>
                <w:rFonts w:ascii="Segoe UI" w:hAnsi="Segoe UI"/>
                <w:color w:val="1F1B24"/>
                <w:sz w:val="19"/>
              </w:rPr>
              <w:t>1 person</w:t>
            </w:r>
          </w:p>
        </w:tc>
        <w:tc>
          <w:tcPr>
            <w:tcW w:w="3216" w:type="dxa"/>
            <w:tcBorders>
              <w:top w:val="single" w:sz="4" w:space="0" w:color="D8D2DD"/>
              <w:left w:val="single" w:sz="4" w:space="0" w:color="D8D2DD"/>
              <w:bottom w:val="single" w:sz="4" w:space="0" w:color="D8D2DD"/>
              <w:right w:val="single" w:sz="4" w:space="0" w:color="D8D2DD"/>
            </w:tcBorders>
          </w:tcPr>
          <w:p w14:paraId="3E3E510B" w14:textId="77777777" w:rsidR="00BF646B" w:rsidRDefault="00000000">
            <w:pPr>
              <w:spacing w:before="40" w:after="40"/>
              <w:rPr>
                <w:rFonts w:hint="eastAsia"/>
              </w:rPr>
            </w:pPr>
            <w:r>
              <w:rPr>
                <w:rFonts w:ascii="Segoe UI" w:hAnsi="Segoe UI"/>
                <w:color w:val="1F1B24"/>
                <w:sz w:val="19"/>
              </w:rPr>
              <w:t>Name, and a phone or email for anyone wanting to join</w:t>
            </w:r>
          </w:p>
        </w:tc>
      </w:tr>
    </w:tbl>
    <w:p w14:paraId="630EC18E" w14:textId="77777777" w:rsidR="00BF646B" w:rsidRDefault="00BF646B">
      <w:pPr>
        <w:spacing w:after="40"/>
        <w:rPr>
          <w:rFonts w:hint="eastAsia"/>
        </w:rPr>
      </w:pPr>
    </w:p>
    <w:p w14:paraId="48244BE9" w14:textId="77777777" w:rsidR="00BF646B" w:rsidRDefault="00000000">
      <w:pPr>
        <w:keepNext/>
        <w:spacing w:before="260" w:after="120"/>
        <w:rPr>
          <w:rFonts w:hint="eastAsia"/>
        </w:rPr>
      </w:pPr>
      <w:r>
        <w:rPr>
          <w:rFonts w:ascii="Segoe UI" w:hAnsi="Segoe UI"/>
          <w:b/>
          <w:color w:val="1F1B24"/>
          <w:sz w:val="25"/>
        </w:rPr>
        <w:t>Writing the introduction</w:t>
      </w:r>
    </w:p>
    <w:p w14:paraId="338115FE" w14:textId="77777777" w:rsidR="00BF646B" w:rsidRDefault="00000000">
      <w:pPr>
        <w:rPr>
          <w:rFonts w:hint="eastAsia"/>
        </w:rPr>
      </w:pPr>
      <w:r>
        <w:rPr>
          <w:color w:val="1F1B24"/>
        </w:rPr>
        <w:t>This is the one paragraph a visitor reads before deciding whether to come, so it is worth more care than the rest of the form:</w:t>
      </w:r>
    </w:p>
    <w:p w14:paraId="7A357DC6" w14:textId="77777777" w:rsidR="00BF646B" w:rsidRDefault="00000000">
      <w:pPr>
        <w:pStyle w:val="ListBullet"/>
        <w:spacing w:after="80"/>
        <w:rPr>
          <w:rFonts w:hint="eastAsia"/>
        </w:rPr>
      </w:pPr>
      <w:r>
        <w:rPr>
          <w:color w:val="1F1B24"/>
          <w:sz w:val="21"/>
        </w:rPr>
        <w:t xml:space="preserve">Write it for </w:t>
      </w:r>
      <w:r>
        <w:rPr>
          <w:b/>
          <w:color w:val="1F1B24"/>
          <w:sz w:val="21"/>
        </w:rPr>
        <w:t>someone who has never been</w:t>
      </w:r>
      <w:r>
        <w:rPr>
          <w:color w:val="1F1B24"/>
          <w:sz w:val="21"/>
        </w:rPr>
        <w:t xml:space="preserve"> — not for existing members</w:t>
      </w:r>
    </w:p>
    <w:p w14:paraId="71270039" w14:textId="77777777" w:rsidR="00BF646B" w:rsidRDefault="00000000">
      <w:pPr>
        <w:pStyle w:val="ListBullet"/>
        <w:spacing w:after="80"/>
        <w:rPr>
          <w:rFonts w:hint="eastAsia"/>
        </w:rPr>
      </w:pPr>
      <w:r>
        <w:rPr>
          <w:color w:val="1F1B24"/>
          <w:sz w:val="21"/>
        </w:rPr>
        <w:t xml:space="preserve">Say </w:t>
      </w:r>
      <w:r>
        <w:rPr>
          <w:b/>
          <w:color w:val="1F1B24"/>
          <w:sz w:val="21"/>
        </w:rPr>
        <w:t>who it is for</w:t>
      </w:r>
      <w:r>
        <w:rPr>
          <w:color w:val="1F1B24"/>
          <w:sz w:val="21"/>
        </w:rPr>
        <w:t xml:space="preserve"> plainly: an age range, a stage of life, an interest</w:t>
      </w:r>
    </w:p>
    <w:p w14:paraId="00408F1C" w14:textId="77777777" w:rsidR="00BF646B" w:rsidRDefault="00000000">
      <w:pPr>
        <w:pStyle w:val="ListBullet"/>
        <w:spacing w:after="80"/>
        <w:rPr>
          <w:rFonts w:hint="eastAsia"/>
        </w:rPr>
      </w:pPr>
      <w:r>
        <w:rPr>
          <w:color w:val="1F1B24"/>
          <w:sz w:val="21"/>
        </w:rPr>
        <w:t xml:space="preserve">Say </w:t>
      </w:r>
      <w:r>
        <w:rPr>
          <w:b/>
          <w:color w:val="1F1B24"/>
          <w:sz w:val="21"/>
        </w:rPr>
        <w:t>what actually happens</w:t>
      </w:r>
      <w:r>
        <w:rPr>
          <w:color w:val="1F1B24"/>
          <w:sz w:val="21"/>
        </w:rPr>
        <w:t xml:space="preserve"> at a meeting — Bible study, singing, a shared</w:t>
      </w:r>
    </w:p>
    <w:p w14:paraId="47BED726" w14:textId="77777777" w:rsidR="00BF646B" w:rsidRDefault="00000000">
      <w:pPr>
        <w:rPr>
          <w:rFonts w:hint="eastAsia"/>
        </w:rPr>
      </w:pPr>
      <w:r>
        <w:rPr>
          <w:color w:val="1F1B24"/>
        </w:rPr>
        <w:t>meal, service in the neighbourhood</w:t>
      </w:r>
    </w:p>
    <w:p w14:paraId="7F50AC90" w14:textId="77777777" w:rsidR="00BF646B" w:rsidRDefault="00000000">
      <w:pPr>
        <w:pStyle w:val="ListBullet"/>
        <w:spacing w:after="80"/>
        <w:rPr>
          <w:rFonts w:hint="eastAsia"/>
        </w:rPr>
      </w:pPr>
      <w:r>
        <w:rPr>
          <w:color w:val="1F1B24"/>
          <w:sz w:val="21"/>
        </w:rPr>
        <w:t xml:space="preserve">Say </w:t>
      </w:r>
      <w:r>
        <w:rPr>
          <w:b/>
          <w:color w:val="1F1B24"/>
          <w:sz w:val="21"/>
        </w:rPr>
        <w:t>what a first-timer should do</w:t>
      </w:r>
      <w:r>
        <w:rPr>
          <w:color w:val="1F1B24"/>
          <w:sz w:val="21"/>
        </w:rPr>
        <w:t xml:space="preserve"> — just turn up, or speak to someone first</w:t>
      </w:r>
    </w:p>
    <w:p w14:paraId="54F8FDC8" w14:textId="77777777" w:rsidR="00BF646B" w:rsidRDefault="00000000">
      <w:pPr>
        <w:pStyle w:val="ListBullet"/>
        <w:spacing w:after="80"/>
        <w:rPr>
          <w:rFonts w:hint="eastAsia"/>
        </w:rPr>
      </w:pPr>
      <w:r>
        <w:rPr>
          <w:color w:val="1F1B24"/>
          <w:sz w:val="21"/>
        </w:rPr>
        <w:t>Avoid abbreviations and internal names that only members would recognise</w:t>
      </w:r>
    </w:p>
    <w:p w14:paraId="6F2CCA07" w14:textId="77777777" w:rsidR="00BF646B" w:rsidRDefault="00000000">
      <w:pPr>
        <w:pStyle w:val="ListBullet"/>
        <w:spacing w:after="80"/>
        <w:rPr>
          <w:rFonts w:hint="eastAsia"/>
        </w:rPr>
      </w:pPr>
      <w:r>
        <w:rPr>
          <w:color w:val="1F1B24"/>
          <w:sz w:val="21"/>
        </w:rPr>
        <w:t xml:space="preserve">English </w:t>
      </w:r>
      <w:r>
        <w:rPr>
          <w:b/>
          <w:color w:val="1F1B24"/>
          <w:sz w:val="21"/>
        </w:rPr>
        <w:t>and</w:t>
      </w:r>
      <w:r>
        <w:rPr>
          <w:color w:val="1F1B24"/>
          <w:sz w:val="21"/>
        </w:rPr>
        <w:t xml:space="preserve"> Tamil</w:t>
      </w:r>
    </w:p>
    <w:p w14:paraId="244F6FB9" w14:textId="77777777" w:rsidR="00BF646B" w:rsidRDefault="00000000">
      <w:pPr>
        <w:keepNext/>
        <w:spacing w:before="260" w:after="120"/>
        <w:rPr>
          <w:rFonts w:hint="eastAsia"/>
        </w:rPr>
      </w:pPr>
      <w:r>
        <w:rPr>
          <w:rFonts w:ascii="Segoe UI" w:hAnsi="Segoe UI"/>
          <w:b/>
          <w:color w:val="1F1B24"/>
          <w:sz w:val="25"/>
        </w:rPr>
        <w:t>Also on each fellowship page</w:t>
      </w:r>
    </w:p>
    <w:p w14:paraId="167DC561" w14:textId="77777777" w:rsidR="00BF646B" w:rsidRDefault="00000000">
      <w:pPr>
        <w:rPr>
          <w:rFonts w:hint="eastAsia"/>
        </w:rPr>
      </w:pPr>
      <w:r>
        <w:rPr>
          <w:color w:val="1F1B24"/>
        </w:rPr>
        <w:t>These sections appear automatically once the content exists in the Portal, and stay hidden while empty. They do not need collecting now — they fill up as the year goes on:</w:t>
      </w:r>
    </w:p>
    <w:p w14:paraId="7209E46A" w14:textId="77777777" w:rsidR="00BF646B" w:rsidRDefault="00000000">
      <w:pPr>
        <w:rPr>
          <w:rFonts w:hint="eastAsia"/>
        </w:rPr>
      </w:pPr>
      <w:r>
        <w:rPr>
          <w:b/>
          <w:color w:val="1F1B24"/>
        </w:rPr>
        <w:t>Events</w:t>
      </w:r>
      <w:r>
        <w:rPr>
          <w:color w:val="1F1B24"/>
        </w:rPr>
        <w:t xml:space="preserve"> · </w:t>
      </w:r>
      <w:r>
        <w:rPr>
          <w:b/>
          <w:color w:val="1F1B24"/>
        </w:rPr>
        <w:t>Reports &amp; reflections</w:t>
      </w:r>
      <w:r>
        <w:rPr>
          <w:color w:val="1F1B24"/>
        </w:rPr>
        <w:t xml:space="preserve"> · </w:t>
      </w:r>
      <w:r>
        <w:rPr>
          <w:b/>
          <w:color w:val="1F1B24"/>
        </w:rPr>
        <w:t>Photo gallery</w:t>
      </w:r>
      <w:r>
        <w:rPr>
          <w:color w:val="1F1B24"/>
        </w:rPr>
        <w:t xml:space="preserve"> · </w:t>
      </w:r>
      <w:r>
        <w:rPr>
          <w:b/>
          <w:color w:val="1F1B24"/>
        </w:rPr>
        <w:t>Announcements</w:t>
      </w:r>
      <w:r>
        <w:rPr>
          <w:color w:val="1F1B24"/>
        </w:rPr>
        <w:t xml:space="preserve"> · </w:t>
      </w:r>
      <w:r>
        <w:rPr>
          <w:b/>
          <w:color w:val="1F1B24"/>
        </w:rPr>
        <w:t>Documents</w:t>
      </w:r>
    </w:p>
    <w:p w14:paraId="008CAFF9" w14:textId="77777777" w:rsidR="00BF646B" w:rsidRDefault="00000000">
      <w:pPr>
        <w:pBdr>
          <w:left w:val="single" w:sz="18" w:space="8" w:color="C9A0B4"/>
        </w:pBdr>
        <w:spacing w:after="80"/>
        <w:ind w:left="360"/>
        <w:rPr>
          <w:rFonts w:hint="eastAsia"/>
        </w:rPr>
      </w:pPr>
      <w:r>
        <w:rPr>
          <w:b/>
          <w:color w:val="5A5262"/>
          <w:sz w:val="21"/>
        </w:rPr>
        <w:t>A note on empty pages.</w:t>
      </w:r>
      <w:r>
        <w:rPr>
          <w:color w:val="5A5262"/>
          <w:sz w:val="21"/>
        </w:rPr>
        <w:t xml:space="preserve"> A fellowship that supplies nothing gets a page with</w:t>
      </w:r>
    </w:p>
    <w:p w14:paraId="30478181" w14:textId="77777777" w:rsidR="00BF646B" w:rsidRDefault="00000000">
      <w:pPr>
        <w:pBdr>
          <w:left w:val="single" w:sz="18" w:space="8" w:color="C9A0B4"/>
        </w:pBdr>
        <w:spacing w:after="80"/>
        <w:ind w:left="360"/>
        <w:rPr>
          <w:rFonts w:hint="eastAsia"/>
        </w:rPr>
      </w:pPr>
      <w:r>
        <w:rPr>
          <w:color w:val="5A5262"/>
          <w:sz w:val="21"/>
        </w:rPr>
        <w:t>a title and very little else. If a fellowship is dormant, it is better to say</w:t>
      </w:r>
    </w:p>
    <w:p w14:paraId="4240057C" w14:textId="77777777" w:rsidR="00BF646B" w:rsidRDefault="00000000">
      <w:pPr>
        <w:pBdr>
          <w:left w:val="single" w:sz="18" w:space="8" w:color="C9A0B4"/>
        </w:pBdr>
        <w:spacing w:after="80"/>
        <w:ind w:left="360"/>
        <w:rPr>
          <w:rFonts w:hint="eastAsia"/>
        </w:rPr>
      </w:pPr>
      <w:r>
        <w:rPr>
          <w:color w:val="5A5262"/>
          <w:sz w:val="21"/>
        </w:rPr>
        <w:t>so than to publish an empty page — tell us and we will leave it off the menu.</w:t>
      </w:r>
    </w:p>
    <w:p w14:paraId="2D1F404D" w14:textId="77777777" w:rsidR="00BF646B" w:rsidRDefault="00BF646B">
      <w:pPr>
        <w:pBdr>
          <w:bottom w:val="single" w:sz="6" w:space="0" w:color="D8D2DD"/>
        </w:pBdr>
        <w:spacing w:before="160"/>
        <w:rPr>
          <w:rFonts w:hint="eastAsia"/>
        </w:rPr>
      </w:pPr>
    </w:p>
    <w:p w14:paraId="22F28877" w14:textId="77777777" w:rsidR="00BF646B" w:rsidRDefault="00000000">
      <w:pPr>
        <w:keepNext/>
        <w:spacing w:before="400" w:after="120"/>
        <w:rPr>
          <w:rFonts w:hint="eastAsia"/>
        </w:rPr>
      </w:pPr>
      <w:r>
        <w:rPr>
          <w:b/>
          <w:color w:val="8E1E3C"/>
          <w:sz w:val="34"/>
        </w:rPr>
        <w:t>How to send it to us</w:t>
      </w:r>
    </w:p>
    <w:p w14:paraId="4D6A0370" w14:textId="77777777" w:rsidR="00BF646B" w:rsidRDefault="00000000">
      <w:pPr>
        <w:rPr>
          <w:rFonts w:hint="eastAsia"/>
        </w:rPr>
      </w:pPr>
      <w:r>
        <w:rPr>
          <w:b/>
          <w:color w:val="1F1B24"/>
        </w:rPr>
        <w:t>Text</w:t>
      </w:r>
      <w:r>
        <w:rPr>
          <w:color w:val="1F1B24"/>
        </w:rPr>
        <w:t xml:space="preserve"> — one document (Word, Google Docs or plain text) following the order of the sections above. English and Tamil side by side, or one after the other under the same heading. Please do not send content only inside images or PDFs, as it has to be retyped.</w:t>
      </w:r>
    </w:p>
    <w:p w14:paraId="7712C117" w14:textId="77777777" w:rsidR="00BF646B" w:rsidRDefault="00000000">
      <w:pPr>
        <w:rPr>
          <w:rFonts w:hint="eastAsia"/>
        </w:rPr>
      </w:pPr>
      <w:r>
        <w:rPr>
          <w:b/>
          <w:color w:val="1F1B24"/>
        </w:rPr>
        <w:lastRenderedPageBreak/>
        <w:t>Photographs</w:t>
      </w:r>
      <w:r>
        <w:rPr>
          <w:color w:val="1F1B24"/>
        </w:rPr>
        <w:t xml:space="preserve"> — a shared folder (Google Drive or similar), with </w:t>
      </w:r>
      <w:r>
        <w:rPr>
          <w:b/>
          <w:color w:val="1F1B24"/>
        </w:rPr>
        <w:t>one sub-folder per page name</w:t>
      </w:r>
      <w:r>
        <w:rPr>
          <w:color w:val="1F1B24"/>
        </w:rPr>
        <w:t xml:space="preserve"> exactly as listed in section 6. Original files, not compressed or resized, not sent through WhatsApp — WhatsApp reduces image quality substantially.</w:t>
      </w:r>
    </w:p>
    <w:p w14:paraId="3701A9E7" w14:textId="77777777" w:rsidR="00BF646B" w:rsidRDefault="00BF646B">
      <w:pPr>
        <w:pBdr>
          <w:bottom w:val="single" w:sz="6" w:space="0" w:color="D8D2DD"/>
        </w:pBdr>
        <w:spacing w:before="160"/>
        <w:rPr>
          <w:rFonts w:hint="eastAsia"/>
        </w:rPr>
      </w:pPr>
    </w:p>
    <w:p w14:paraId="55DFD796" w14:textId="77777777" w:rsidR="00BF646B" w:rsidRDefault="00000000">
      <w:pPr>
        <w:keepNext/>
        <w:spacing w:before="400" w:after="120"/>
        <w:rPr>
          <w:rFonts w:hint="eastAsia"/>
        </w:rPr>
      </w:pPr>
      <w:r>
        <w:rPr>
          <w:b/>
          <w:color w:val="8E1E3C"/>
          <w:sz w:val="34"/>
        </w:rPr>
        <w:t>Summary checklist</w:t>
      </w:r>
    </w:p>
    <w:p w14:paraId="075E7913" w14:textId="77777777" w:rsidR="00BF646B" w:rsidRDefault="00000000">
      <w:pPr>
        <w:spacing w:after="100"/>
        <w:ind w:left="432"/>
        <w:rPr>
          <w:rFonts w:hint="eastAsia"/>
        </w:rPr>
      </w:pPr>
      <w:r>
        <w:rPr>
          <w:rFonts w:ascii="Segoe UI" w:hAnsi="Segoe UI"/>
          <w:sz w:val="28"/>
        </w:rPr>
        <w:t xml:space="preserve">☐  </w:t>
      </w:r>
      <w:r>
        <w:rPr>
          <w:color w:val="1F1B24"/>
          <w:sz w:val="21"/>
        </w:rPr>
        <w:t>1. Contact details — address, Maps link, phone, email, office hours, socials</w:t>
      </w:r>
    </w:p>
    <w:p w14:paraId="4E5790BD" w14:textId="77777777" w:rsidR="00BF646B" w:rsidRDefault="00000000">
      <w:pPr>
        <w:spacing w:after="100"/>
        <w:ind w:left="432"/>
        <w:rPr>
          <w:rFonts w:hint="eastAsia"/>
        </w:rPr>
      </w:pPr>
      <w:r>
        <w:rPr>
          <w:rFonts w:ascii="Segoe UI" w:hAnsi="Segoe UI"/>
          <w:sz w:val="28"/>
        </w:rPr>
        <w:t xml:space="preserve">☐  </w:t>
      </w:r>
      <w:r>
        <w:rPr>
          <w:color w:val="1F1B24"/>
          <w:sz w:val="21"/>
        </w:rPr>
        <w:t>2. About — introduction, history, milestones, vision, mission, values, description, tagline</w:t>
      </w:r>
    </w:p>
    <w:p w14:paraId="10587D67" w14:textId="77777777" w:rsidR="00BF646B" w:rsidRDefault="00000000">
      <w:pPr>
        <w:spacing w:after="100"/>
        <w:ind w:left="432"/>
        <w:rPr>
          <w:rFonts w:hint="eastAsia"/>
        </w:rPr>
      </w:pPr>
      <w:r>
        <w:rPr>
          <w:rFonts w:ascii="Segoe UI" w:hAnsi="Segoe UI"/>
          <w:sz w:val="28"/>
        </w:rPr>
        <w:t xml:space="preserve">☐  </w:t>
      </w:r>
      <w:r>
        <w:rPr>
          <w:color w:val="1F1B24"/>
          <w:sz w:val="21"/>
        </w:rPr>
        <w:t>3. Diocese — name, bishop, description, website</w:t>
      </w:r>
    </w:p>
    <w:p w14:paraId="2DCF8A9F" w14:textId="77777777" w:rsidR="00BF646B" w:rsidRDefault="00000000">
      <w:pPr>
        <w:spacing w:after="100"/>
        <w:ind w:left="432"/>
        <w:rPr>
          <w:rFonts w:hint="eastAsia"/>
        </w:rPr>
      </w:pPr>
      <w:r>
        <w:rPr>
          <w:rFonts w:ascii="Segoe UI" w:hAnsi="Segoe UI"/>
          <w:sz w:val="28"/>
        </w:rPr>
        <w:t xml:space="preserve">☐  </w:t>
      </w:r>
      <w:r>
        <w:rPr>
          <w:color w:val="1F1B24"/>
          <w:sz w:val="21"/>
        </w:rPr>
        <w:t xml:space="preserve">4. Leadership — pastors, associates, </w:t>
      </w:r>
      <w:r>
        <w:rPr>
          <w:b/>
          <w:color w:val="1F1B24"/>
          <w:sz w:val="21"/>
        </w:rPr>
        <w:t>every committee member by name and office</w:t>
      </w:r>
      <w:r>
        <w:rPr>
          <w:color w:val="1F1B24"/>
          <w:sz w:val="21"/>
        </w:rPr>
        <w:t>, staff — each with photo</w:t>
      </w:r>
    </w:p>
    <w:p w14:paraId="0E05C411" w14:textId="77777777" w:rsidR="00BF646B" w:rsidRDefault="00000000">
      <w:pPr>
        <w:spacing w:after="100"/>
        <w:ind w:left="432"/>
        <w:rPr>
          <w:rFonts w:hint="eastAsia"/>
        </w:rPr>
      </w:pPr>
      <w:r>
        <w:rPr>
          <w:rFonts w:ascii="Segoe UI" w:hAnsi="Segoe UI"/>
          <w:sz w:val="28"/>
        </w:rPr>
        <w:t xml:space="preserve">☐  </w:t>
      </w:r>
      <w:r>
        <w:rPr>
          <w:color w:val="1F1B24"/>
          <w:sz w:val="21"/>
        </w:rPr>
        <w:t xml:space="preserve">4a. A 60–120 word introduction for </w:t>
      </w:r>
      <w:r>
        <w:rPr>
          <w:b/>
          <w:color w:val="1F1B24"/>
          <w:sz w:val="21"/>
        </w:rPr>
        <w:t>each of the two clergy</w:t>
      </w:r>
      <w:r>
        <w:rPr>
          <w:color w:val="1F1B24"/>
          <w:sz w:val="21"/>
        </w:rPr>
        <w:t>, in both languages</w:t>
      </w:r>
    </w:p>
    <w:p w14:paraId="0E3F6C89" w14:textId="77777777" w:rsidR="00BF646B" w:rsidRDefault="00000000">
      <w:pPr>
        <w:spacing w:after="100"/>
        <w:ind w:left="432"/>
        <w:rPr>
          <w:rFonts w:hint="eastAsia"/>
        </w:rPr>
      </w:pPr>
      <w:r>
        <w:rPr>
          <w:rFonts w:ascii="Segoe UI" w:hAnsi="Segoe UI"/>
          <w:sz w:val="28"/>
        </w:rPr>
        <w:t xml:space="preserve">☐  </w:t>
      </w:r>
      <w:r>
        <w:rPr>
          <w:color w:val="1F1B24"/>
          <w:sz w:val="21"/>
        </w:rPr>
        <w:t>5. Roll of presbyters — names, years, and photographs where they exist</w:t>
      </w:r>
    </w:p>
    <w:p w14:paraId="32338BA0" w14:textId="77777777" w:rsidR="00BF646B" w:rsidRDefault="00000000">
      <w:pPr>
        <w:spacing w:after="100"/>
        <w:ind w:left="432"/>
        <w:rPr>
          <w:rFonts w:hint="eastAsia"/>
        </w:rPr>
      </w:pPr>
      <w:r>
        <w:rPr>
          <w:rFonts w:ascii="Segoe UI" w:hAnsi="Segoe UI"/>
          <w:sz w:val="28"/>
        </w:rPr>
        <w:t xml:space="preserve">☐  </w:t>
      </w:r>
      <w:r>
        <w:rPr>
          <w:color w:val="1F1B24"/>
          <w:sz w:val="21"/>
        </w:rPr>
        <w:t>6. Photographs — 54 images across 9 pages, plus a short video clip</w:t>
      </w:r>
    </w:p>
    <w:p w14:paraId="7E805A61" w14:textId="77777777" w:rsidR="00BF646B" w:rsidRDefault="00000000">
      <w:pPr>
        <w:spacing w:after="100"/>
        <w:ind w:left="432"/>
        <w:rPr>
          <w:rFonts w:hint="eastAsia"/>
        </w:rPr>
      </w:pPr>
      <w:r>
        <w:rPr>
          <w:rFonts w:ascii="Segoe UI" w:hAnsi="Segoe UI"/>
          <w:sz w:val="28"/>
        </w:rPr>
        <w:t xml:space="preserve">☐  </w:t>
      </w:r>
      <w:r>
        <w:rPr>
          <w:color w:val="1F1B24"/>
          <w:sz w:val="21"/>
        </w:rPr>
        <w:t>7. Church marks — parish crest and diocese arms, best quality</w:t>
      </w:r>
    </w:p>
    <w:p w14:paraId="1D18329A" w14:textId="77777777" w:rsidR="00BF646B" w:rsidRDefault="00000000">
      <w:pPr>
        <w:spacing w:after="100"/>
        <w:ind w:left="432"/>
        <w:rPr>
          <w:rFonts w:hint="eastAsia"/>
        </w:rPr>
      </w:pPr>
      <w:r>
        <w:rPr>
          <w:rFonts w:ascii="Segoe UI" w:hAnsi="Segoe UI"/>
          <w:sz w:val="28"/>
        </w:rPr>
        <w:t xml:space="preserve">☐  </w:t>
      </w:r>
      <w:r>
        <w:rPr>
          <w:color w:val="1F1B24"/>
          <w:sz w:val="21"/>
        </w:rPr>
        <w:t>8. Wording — review the list we send, in both languages</w:t>
      </w:r>
    </w:p>
    <w:p w14:paraId="4459FF0F" w14:textId="77777777" w:rsidR="00BF646B" w:rsidRDefault="00000000">
      <w:pPr>
        <w:spacing w:after="100"/>
        <w:ind w:left="432"/>
        <w:rPr>
          <w:rFonts w:hint="eastAsia"/>
        </w:rPr>
      </w:pPr>
      <w:r>
        <w:rPr>
          <w:rFonts w:ascii="Segoe UI" w:hAnsi="Segoe UI"/>
          <w:sz w:val="28"/>
        </w:rPr>
        <w:t xml:space="preserve">☐  </w:t>
      </w:r>
      <w:r>
        <w:rPr>
          <w:color w:val="1F1B24"/>
          <w:sz w:val="21"/>
        </w:rPr>
        <w:t xml:space="preserve">9. Fellowship pages — introduction, vision, schedule, banner, committee and coordinator, </w:t>
      </w:r>
      <w:r>
        <w:rPr>
          <w:b/>
          <w:color w:val="1F1B24"/>
          <w:sz w:val="21"/>
        </w:rPr>
        <w:t>for each of the eight</w:t>
      </w:r>
    </w:p>
    <w:p w14:paraId="4B9AB65E" w14:textId="77777777" w:rsidR="00BF646B" w:rsidRDefault="00000000">
      <w:pPr>
        <w:spacing w:after="100"/>
        <w:ind w:left="432"/>
        <w:rPr>
          <w:rFonts w:hint="eastAsia"/>
        </w:rPr>
      </w:pPr>
      <w:r>
        <w:rPr>
          <w:rFonts w:ascii="Segoe UI" w:hAnsi="Segoe UI"/>
          <w:sz w:val="28"/>
        </w:rPr>
        <w:t xml:space="preserve">☐  </w:t>
      </w:r>
      <w:r>
        <w:rPr>
          <w:color w:val="1F1B24"/>
          <w:sz w:val="21"/>
        </w:rPr>
        <w:t>10. Portal users — names, emails and what each should be able to do</w:t>
      </w:r>
    </w:p>
    <w:p w14:paraId="09531EC6" w14:textId="77777777" w:rsidR="00BF646B" w:rsidRDefault="00000000">
      <w:pPr>
        <w:spacing w:after="100"/>
        <w:ind w:left="432"/>
        <w:rPr>
          <w:rFonts w:hint="eastAsia"/>
        </w:rPr>
      </w:pPr>
      <w:r>
        <w:rPr>
          <w:rFonts w:ascii="Segoe UI" w:hAnsi="Segoe UI"/>
          <w:sz w:val="28"/>
        </w:rPr>
        <w:t xml:space="preserve">☐  </w:t>
      </w:r>
      <w:r>
        <w:rPr>
          <w:color w:val="1F1B24"/>
          <w:sz w:val="21"/>
        </w:rPr>
        <w:t>11. Weekly verse — name the person responsible</w:t>
      </w:r>
    </w:p>
    <w:p w14:paraId="54D0579D" w14:textId="77777777" w:rsidR="00BF646B" w:rsidRDefault="00BF646B">
      <w:pPr>
        <w:pBdr>
          <w:bottom w:val="single" w:sz="6" w:space="0" w:color="D8D2DD"/>
        </w:pBdr>
        <w:spacing w:before="160"/>
        <w:rPr>
          <w:rFonts w:hint="eastAsia"/>
        </w:rPr>
      </w:pPr>
    </w:p>
    <w:p w14:paraId="57BDF907" w14:textId="77777777" w:rsidR="00BF646B" w:rsidRDefault="00000000">
      <w:pPr>
        <w:rPr>
          <w:rFonts w:hint="eastAsia"/>
        </w:rPr>
      </w:pPr>
      <w:r>
        <w:rPr>
          <w:i/>
          <w:color w:val="1F1B24"/>
        </w:rPr>
        <w:t>Any questions on any item, please ask — a half-answer sent early is more useful to us than a complete one sent late.</w:t>
      </w:r>
    </w:p>
    <w:sectPr w:rsidR="00BF646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29823">
    <w:abstractNumId w:val="8"/>
  </w:num>
  <w:num w:numId="2" w16cid:durableId="461727757">
    <w:abstractNumId w:val="6"/>
  </w:num>
  <w:num w:numId="3" w16cid:durableId="2002661009">
    <w:abstractNumId w:val="5"/>
  </w:num>
  <w:num w:numId="4" w16cid:durableId="790981193">
    <w:abstractNumId w:val="4"/>
  </w:num>
  <w:num w:numId="5" w16cid:durableId="336199965">
    <w:abstractNumId w:val="7"/>
  </w:num>
  <w:num w:numId="6" w16cid:durableId="1785419245">
    <w:abstractNumId w:val="3"/>
  </w:num>
  <w:num w:numId="7" w16cid:durableId="513038628">
    <w:abstractNumId w:val="2"/>
  </w:num>
  <w:num w:numId="8" w16cid:durableId="876434174">
    <w:abstractNumId w:val="1"/>
  </w:num>
  <w:num w:numId="9" w16cid:durableId="122553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9A3"/>
    <w:rsid w:val="008A58A5"/>
    <w:rsid w:val="00AA1D8D"/>
    <w:rsid w:val="00B47730"/>
    <w:rsid w:val="00BF64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6188E"/>
  <w14:defaultImageDpi w14:val="300"/>
  <w15:docId w15:val="{3338B994-691F-443E-9805-75D03887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Jerophin D R</cp:lastModifiedBy>
  <cp:revision>2</cp:revision>
  <dcterms:created xsi:type="dcterms:W3CDTF">2013-12-23T23:15:00Z</dcterms:created>
  <dcterms:modified xsi:type="dcterms:W3CDTF">2026-08-15T06:29:00Z</dcterms:modified>
  <cp:category/>
</cp:coreProperties>
</file>